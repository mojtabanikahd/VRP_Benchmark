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VRP Solver Benchmarking Report</w:t>
      </w:r>
    </w:p>
    <w:p>
      <w:pPr>
        <w:jc w:val="center"/>
      </w:pPr>
      <w:r>
        <w:rPr>
          <w:color w:val="2E75B6"/>
          <w:sz w:val="24"/>
        </w:rPr>
        <w:t>Comparative evaluation of solver performance across six VRP variants</w:t>
      </w:r>
    </w:p>
    <w:p>
      <w:pPr>
        <w:jc w:val="center"/>
      </w:pPr>
      <w:r>
        <w:rPr>
          <w:color w:val="595959"/>
          <w:sz w:val="20"/>
        </w:rPr>
        <w:t>2026-06-23</w:t>
      </w:r>
    </w:p>
    <w:p/>
    <w:p>
      <w:r>
        <w:rPr>
          <w:color w:val="000000"/>
          <w:sz w:val="20"/>
        </w:rPr>
        <w:t>This report compares VRP solvers across six problem variants (CVRP, VRPTW, MDVRP, VRPMPD, SDVRP, PVRP). Each solver-instance cell was run with 10 random seeds under a 10-second wall-clock budget per run. For each cell the tables report the mean objective value, gap to best-known solution (CVRP only), runtime, vehicle count, and the number of successful runs out of 10. In every row the best (minimum) value of each comparable metric is shown in bold green; a dash (—) marks cells where no successful solution was found.</w:t>
      </w:r>
    </w:p>
    <w:p>
      <w:pPr>
        <w:sectPr>
          <w:pgSz w:w="16838" w:h="11906" w:orient="landscape"/>
          <w:pgMar w:top="720" w:right="720" w:bottom="720" w:left="720" w:header="720" w:footer="720" w:gutter="0"/>
          <w:cols w:space="720"/>
          <w:docGrid w:linePitch="360"/>
        </w:sectPr>
      </w:pPr>
    </w:p>
    <w:p>
      <w:r>
        <w:rPr>
          <w:b/>
          <w:color w:val="1F4E79"/>
          <w:sz w:val="28"/>
        </w:rPr>
        <w:t>Table: CVRP Benchmark Results</w:t>
      </w:r>
    </w:p>
    <w:p>
      <w:pPr>
        <w:ind w:left="360"/>
      </w:pPr>
      <w:r>
        <w:rPr>
          <w:color w:val="404040"/>
          <w:sz w:val="16"/>
        </w:rPr>
        <w:t>Uchoa et al. X-set (2017); 100 instances, 101-1001 customers.</w:t>
      </w:r>
    </w:p>
    <w:p>
      <w:pPr>
        <w:ind w:left="360"/>
      </w:pPr>
      <w:r>
        <w:rPr>
          <w:color w:val="404040"/>
          <w:sz w:val="16"/>
        </w:rPr>
        <w:t>Instance name encodes n (customers) and k (vehicles in BKS).</w:t>
      </w:r>
    </w:p>
    <w:p>
      <w:pPr>
        <w:ind w:left="360"/>
      </w:pPr>
      <w:r>
        <w:rPr>
          <w:color w:val="404040"/>
          <w:sz w:val="16"/>
        </w:rPr>
        <w:t>Solvers: PyVRP, OR-Tools, VROOM, VRPSolverEasy (exact BCP - most cells infeasible at 10 s).</w:t>
      </w:r>
    </w:p>
    <w:p>
      <w:pPr>
        <w:ind w:left="360"/>
      </w:pPr>
      <w:r>
        <w:rPr>
          <w:color w:val="404040"/>
          <w:sz w:val="16"/>
        </w:rPr>
        <w:t>Gap (%) relative to best-known solution. Lower is better for all metrics.</w:t>
      </w:r>
    </w:p>
    <w:p/>
    <w:tbl>
      <w:tblPr>
        <w:tblStyle w:val="TableGrid"/>
        <w:tblLook w:firstColumn="1" w:firstRow="1" w:lastColumn="0" w:lastRow="0" w:noHBand="0" w:noVBand="1" w:val="04A0"/>
        <w:tblW w:w="15398" w:type="dxa"/>
        <w:tblLayout w:type="fixed"/>
      </w:tblPr>
      <w:tblGrid>
        <w:gridCol w:w="900"/>
        <w:gridCol w:w="900"/>
        <w:gridCol w:w="900"/>
        <w:gridCol w:w="634"/>
        <w:gridCol w:w="634"/>
        <w:gridCol w:w="634"/>
        <w:gridCol w:w="634"/>
        <w:gridCol w:w="634"/>
        <w:gridCol w:w="634"/>
        <w:gridCol w:w="634"/>
        <w:gridCol w:w="634"/>
        <w:gridCol w:w="634"/>
        <w:gridCol w:w="634"/>
        <w:gridCol w:w="634"/>
        <w:gridCol w:w="634"/>
        <w:gridCol w:w="634"/>
        <w:gridCol w:w="634"/>
        <w:gridCol w:w="634"/>
        <w:gridCol w:w="634"/>
        <w:gridCol w:w="634"/>
        <w:gridCol w:w="634"/>
        <w:gridCol w:w="634"/>
        <w:gridCol w:w="652"/>
      </w:tblGrid>
      <w:tr>
        <w:tc>
          <w:tcPr>
            <w:tcW w:w="2700" w:type="dxa"/>
            <w:gridSpan w:val="3"/>
            <w:shd w:val="clear" w:color="auto" w:fill="1F4E79"/>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Instance Features</w:t>
            </w:r>
          </w:p>
        </w:tc>
        <w:tc>
          <w:tcPr>
            <w:tcW w:w="3170" w:type="dxa"/>
            <w:gridSpan w:val="5"/>
            <w:shd w:val="clear" w:color="auto" w:fill="2E75B6"/>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PyVRP</w:t>
            </w:r>
          </w:p>
        </w:tc>
        <w:tc>
          <w:tcPr>
            <w:tcW w:w="3170" w:type="dxa"/>
            <w:gridSpan w:val="5"/>
            <w:shd w:val="clear" w:color="auto" w:fill="C55A11"/>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OR-Tools</w:t>
            </w:r>
          </w:p>
        </w:tc>
        <w:tc>
          <w:tcPr>
            <w:tcW w:w="3170" w:type="dxa"/>
            <w:gridSpan w:val="5"/>
            <w:shd w:val="clear" w:color="auto" w:fill="548235"/>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VROOM</w:t>
            </w:r>
          </w:p>
        </w:tc>
        <w:tc>
          <w:tcPr>
            <w:tcW w:w="3188" w:type="dxa"/>
            <w:gridSpan w:val="5"/>
            <w:shd w:val="clear" w:color="auto" w:fill="7030A0"/>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VRPSolverEasy</w:t>
            </w:r>
          </w:p>
        </w:tc>
      </w:tr>
      <w:tr>
        <w:tc>
          <w:tcPr>
            <w:tcW w:w="900" w:type="dxa"/>
            <w:shd w:val="clear" w:color="auto" w:fill="2C5282"/>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Instance</w:t>
            </w:r>
          </w:p>
        </w:tc>
        <w:tc>
          <w:tcPr>
            <w:tcW w:w="900" w:type="dxa"/>
            <w:shd w:val="clear" w:color="auto" w:fill="2C528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Customers (n)</w:t>
            </w:r>
          </w:p>
        </w:tc>
        <w:tc>
          <w:tcPr>
            <w:tcW w:w="900" w:type="dxa"/>
            <w:shd w:val="clear" w:color="auto" w:fill="2C5282"/>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Vehicles (k)</w:t>
            </w:r>
          </w:p>
        </w:tc>
        <w:tc>
          <w:tcPr>
            <w:tcW w:w="634" w:type="dxa"/>
            <w:shd w:val="clear" w:color="auto" w:fill="2E6DA4"/>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634" w:type="dxa"/>
            <w:shd w:val="clear" w:color="auto" w:fill="2E6DA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Gap (%)</w:t>
            </w:r>
          </w:p>
        </w:tc>
        <w:tc>
          <w:tcPr>
            <w:tcW w:w="634" w:type="dxa"/>
            <w:shd w:val="clear" w:color="auto" w:fill="2E6DA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634" w:type="dxa"/>
            <w:shd w:val="clear" w:color="auto" w:fill="2E6DA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634" w:type="dxa"/>
            <w:shd w:val="clear" w:color="auto" w:fill="2E6DA4"/>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c>
          <w:tcPr>
            <w:tcW w:w="634" w:type="dxa"/>
            <w:shd w:val="clear" w:color="auto" w:fill="B5560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634" w:type="dxa"/>
            <w:shd w:val="clear" w:color="auto" w:fill="B5560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Gap (%)</w:t>
            </w:r>
          </w:p>
        </w:tc>
        <w:tc>
          <w:tcPr>
            <w:tcW w:w="634" w:type="dxa"/>
            <w:shd w:val="clear" w:color="auto" w:fill="B5560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634" w:type="dxa"/>
            <w:shd w:val="clear" w:color="auto" w:fill="B5560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634" w:type="dxa"/>
            <w:shd w:val="clear" w:color="auto" w:fill="B5560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c>
          <w:tcPr>
            <w:tcW w:w="634" w:type="dxa"/>
            <w:shd w:val="clear" w:color="auto" w:fill="4C7A30"/>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634" w:type="dxa"/>
            <w:shd w:val="clear" w:color="auto" w:fill="4C7A3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Gap (%)</w:t>
            </w:r>
          </w:p>
        </w:tc>
        <w:tc>
          <w:tcPr>
            <w:tcW w:w="634" w:type="dxa"/>
            <w:shd w:val="clear" w:color="auto" w:fill="4C7A3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634" w:type="dxa"/>
            <w:shd w:val="clear" w:color="auto" w:fill="4C7A3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634" w:type="dxa"/>
            <w:shd w:val="clear" w:color="auto" w:fill="4C7A30"/>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c>
          <w:tcPr>
            <w:tcW w:w="634" w:type="dxa"/>
            <w:shd w:val="clear" w:color="auto" w:fill="67309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634" w:type="dxa"/>
            <w:shd w:val="clear" w:color="auto" w:fill="67309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Gap (%)</w:t>
            </w:r>
          </w:p>
        </w:tc>
        <w:tc>
          <w:tcPr>
            <w:tcW w:w="634" w:type="dxa"/>
            <w:shd w:val="clear" w:color="auto" w:fill="67309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634" w:type="dxa"/>
            <w:shd w:val="clear" w:color="auto" w:fill="67309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652" w:type="dxa"/>
            <w:shd w:val="clear" w:color="auto" w:fill="67309A"/>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X-n101-k25</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25</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27598.3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0.03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28122.3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1.93</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4.07</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DEF5"/>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27598.1</w:t>
            </w:r>
          </w:p>
        </w:tc>
        <w:tc>
          <w:tcPr>
            <w:tcW w:w="634" w:type="dxa"/>
            <w:shd w:val="clear" w:color="auto" w:fill="EBDEF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0.03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8.06</w:t>
            </w:r>
          </w:p>
        </w:tc>
        <w:tc>
          <w:tcPr>
            <w:tcW w:w="634" w:type="dxa"/>
            <w:shd w:val="clear" w:color="auto" w:fill="EBDEF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26.0</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X-n106-k14</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14</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26485.7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0.47</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27183.5</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3.12</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26521.1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0.6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5.34</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X-n110-k13</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110</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13</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14978.8</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0.05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15394.4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2.83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15097.4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0.84</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4.92</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X-n115-k10</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115</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12753.4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0.05</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13105.5</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2.81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12865.3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0.93</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5.85</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X-n120-k6</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120</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6</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13353.8</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0.16</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14032.4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5.25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13353.2</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0.16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6.87</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X-n125-k30</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125</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30</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55732.3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0.35</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56384.6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1.52</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8.52</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X-n129-k18</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18</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29149.7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0.72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18.0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30688.9</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18.0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29146.0</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0.71</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8.01</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18.0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X-n134-k13</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134</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13</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10978.0</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0.57</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13132.7</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20.31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11039.4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1.13</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8.58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13.1</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X-n139-k10</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13631.3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14775.5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8.72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13788.5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7.16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X-n143-k7</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143</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7</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15747.0</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16647.2</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15896.7</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1.25</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9.75</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X-n148-k46</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148</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46</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43848.8</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0.92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46.9</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44034.4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1.35</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9.15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47.0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X-n153-k22</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153</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22</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21303.9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21635.8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1.96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10.23</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X-n157-k13</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157</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13</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16942.4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0.39</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17410.7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3.17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16955.3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0.47</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9.5</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X-n162-k11</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11</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14164.2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0.19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14679.9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3.83</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14242.0</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0.74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X-n167-k10</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167</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20764.7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22645.5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10.16</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20905.9</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X-n172-k51</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51</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45731.9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0.27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53.0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46387.0</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53.0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X-n176-k26</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176</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26</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48280.4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0.98</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26.9</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48645.6</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10.28</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X-n181-k23</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181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23</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25734.8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0.65</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26242.1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25716.4</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0.58</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9.97</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X-n186-k15</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186</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15</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24279.5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0.56</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25988.5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7.63</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24326.1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0.75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X-n190-k8</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190</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8</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17245.7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18018.3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6.12</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17308.4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1.93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10.22</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X-n195-k51</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195</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51</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44438.1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0.48</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52.7</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45143.2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2.08</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10.48</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X-n200-k36</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200</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36</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59064.6</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0.83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36.0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60003.7</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37.0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X-n204-k19</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204</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19</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19742.5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0.91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19.0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21217.7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8.45</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19.0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19986.1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2.15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10.33</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19.0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X-n209-k16</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209</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16</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31344.8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2.25</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32477.1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5.94</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31061.1</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1.32</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10.33</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X-n214-k11</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214</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11</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11023.3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12869.0</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18.54</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11499.9</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5.93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X-n219-k73</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219</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73</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117756.3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0.14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73.0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118415.9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0.7</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73.0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117843.3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0.21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10.37</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73.0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X-n223-k34</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34</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41409.7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34.4</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44127.4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9.13</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34.0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41245.8</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10.44</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34.0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X-n228-k23</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228</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23</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26015.0</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30356.5</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17.93</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26380.0</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2.48</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23.2</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X-n233-k16</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16</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19448.5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19896.1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3.46</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10.32</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X-n237-k14</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237</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14</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27499.5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29012.8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7.29</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27504.5</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10.27</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X-n242-k48</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48</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84149.4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1.69</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48.0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86580.3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4.63</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48.0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83820.6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1.29</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48.0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X-n247-k50</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247</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50</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37678.8</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10.02</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51.7</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38072.1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2.14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51.0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X-n251-k28</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251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28</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39713.7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2.66</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28.0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40475.0</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4.63</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28.0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39434.0</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1.94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10.41</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28.0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X-n256-k16</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256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16</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19033.4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19413.2</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3.05</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10.32</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X-n261-k13</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13</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27288.6</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2.75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29407.7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10.73</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27912.1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X-n266-k58</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58</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76986.6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58.8</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76901.2</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1.89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10.67</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X-n270-k35</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270</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35</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35594.1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0.86</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36.0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36103.0</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37.0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X-n275-k28</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275</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28</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21483.8</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1.12</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28.0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22469.1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5.76</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28.0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21681.7</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10.38</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28.0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X-n280-k17</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280</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17</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34139.8</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1.9</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38225.0</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14.09</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34829.4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3.96</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X-n284-k15</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284</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15</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20905.5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3.42</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22534.6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11.47</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21325.4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5.49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X-n289-k60</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289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60</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97346.3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61.8</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97787.4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10.56</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62.6</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X-n294-k50</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294</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50</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47827.0</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51.0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48343.4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2.51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10.58</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51.0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X-n298-k31</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298</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31</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35092.9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2.52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31.2</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39937.3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16.67</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31.0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35975.2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10.41</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31.0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X-n303-k21</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303</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21</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22189.0</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21.0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23757.9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9.3</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21.0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22691.8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10.29</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21.0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X-n308-k13</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308</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13</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26601.5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2.87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30186.9</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16.74</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27414.3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10.27</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X-n313-k71</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313</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71</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95724.9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72.5</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96680.9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74.0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X-n317-k53</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317</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53</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78665.3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0.4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79237.4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1.13</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78590.3</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10.54</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X-n322-k28</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322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28</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30362.7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28.2</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30782.1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3.18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29.0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X-n327-k20</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327</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20</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28430.1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3.26</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29635.9</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7.64</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28520.3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3.59</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X-n331-k15</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331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15</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32163.9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3.41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33454.8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7.56</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32476.2</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4.42</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10.29</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X-n336-k84</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336</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84</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142342.7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86.6</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142651.6</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2.55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10.58</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87.8</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X-n344-k43</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344</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43</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43067.7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2.42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44.0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43340.8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3.07</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10.45</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44.0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X-n351-k40</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351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40</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26764.6</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3.35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40.9</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27215.6</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41.0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X-n359-k29</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359</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29</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53229.3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3.35</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10.06</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29.0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55368.5</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7.5</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29.0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53091.0</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10.37</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29.0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X-n367-k17</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367</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17</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23558.2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3.26</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25145.6</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10.22</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24691.2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8.23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10.34</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X-n376-k94</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376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94</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148487.9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0.52</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94.0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148805.6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0.74</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94.0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148210.3</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0.34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10.89</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94.0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X-n384-k52</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384</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52</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67873.0</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2.95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67729.5</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2.73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54.0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X-n393-k38</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393</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38</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39314.0</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2.75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38.0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39592.7</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3.48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38.5</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X-n401-k29</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401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29</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67544.9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10.06</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29.0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67904.2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29.0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X-n411-k19</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411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19</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20397.1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3.48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19.0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22969.4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16.52</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19.0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22162.4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12.43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10.48</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19.0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X-n420-k130</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420</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130</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109280.6</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1.38</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131.0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109762.5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1.82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132.0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X-n429-k61</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429</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61</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67065.4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2.47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61.7</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67692.5</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3.43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63.0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X-n439-k37</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439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37</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37159.3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2.11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37.0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38456.1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5.67</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37.0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37576.1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3.26</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10.34</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37.0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X-n449-k29</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449</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29</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57711.5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4.49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29.3</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62386.2</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12.95</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29.0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58425.3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5.78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10.44</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29.0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X-n459-k26</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459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26</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25043.3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3.75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27595.0</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14.32</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26328.8</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9.07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26.4</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X-n469-k138</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469</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138</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226244.9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1.99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10.08</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141.2</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232549.8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4.84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148.0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X-n480-k70</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480</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70</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91837.6</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70.4</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92117.2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2.98</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10.39</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71.0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X-n491-k59</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491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59</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68855.5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3.57</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10.07</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59.7</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72774.3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9.46</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69763.9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4.93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X-n502-k39</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502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39</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70006.4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39.0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70327.9</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1.59</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39.0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70198.9</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39.0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X-n513-k21</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513</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21</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25120.1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21.0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28032.1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15.83</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21.0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26850.2</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10.95</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21.0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X-n524-k153</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524</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153</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156828.7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10.08</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158.6</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160976.8</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4.13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10.64</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153.0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X-n536-k96</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536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96</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96986.2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2.26</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97.5</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101426.7</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6.94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99.0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X-n548-k50</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548</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50</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88756.5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89474.7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3.2</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88937.9</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2.58</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X-n561-k42</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561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42</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44384.1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42.0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49317.2</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15.45</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42.0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45988.0</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7.66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10.7</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42.0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X-n573-k30</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573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30</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52158.9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2.93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10.16</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54082.4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6.73</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53267.0</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5.12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10.58</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X-n586-k159</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586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159</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193953.3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1.91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10.08</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161.5</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199803.8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4.99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10.83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168.0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X-n599-k92</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599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92</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111575.3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2.88</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94.1</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113076.5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4.27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96.0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X-n613-k62</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613</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62</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62090.4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4.29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62.8</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67389.7</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13.19</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62.0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65065.9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9.29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10.79</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62.0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X-n627-k43</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627</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43</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64344.7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3.51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10.15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43.6</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65350.7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5.13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44.0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X-n641-k35</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641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35</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66444.1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4.34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35.0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67793.9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6.46</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35.0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67862.8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6.57</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10.88</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35.0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X-n655-k131</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655</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131</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107758.0</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0.92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131.0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108047.4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1.19</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131.0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107903.3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11.65</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131.0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X-n670-k130</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670</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130</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151030.0</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3.21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138.4</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158723.5</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8.47</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10.83</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131.6</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X-n685-k75</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685</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75</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70695.6</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3.65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76.0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80688.5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18.3</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75.0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76128.4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11.62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11.01</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75.0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X-n701-k44</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701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44</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85334.4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4.16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44.0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89552.8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9.31</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44.0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86098.2</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44.0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X-n716-k35</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716</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35</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44992.5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3.73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35.0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47355.1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9.18</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35.0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47403.2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9.29</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35.0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X-n733-k159</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733</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159</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140569.6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3.22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10.12</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162.3</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139919.7</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2.74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10.53</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161.0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X-n749-k98</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749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98</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80270.3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3.88</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98.8</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83876.5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8.55</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98.0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81307.7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5.23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10.54</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98.0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X-n766-k71</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766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71</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118224.2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3.33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10.08</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71.7</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127581.0</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11.51</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71.0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120300.0</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5.14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72.0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X-n783-k48</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783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48</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76074.5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10.12</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48.7</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81459.4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12.53</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48.0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79735.6</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10.65</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48.0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X-n801-k40</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801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40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76668.2</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4.59</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BE5D6"/>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76589.3</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4.48</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77006.3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5.05</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10.43</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X-n819-k171</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819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171</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161797.7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10.12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174.0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165780.3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4.84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10.71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180.0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X-n837-k142</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837</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142</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198680.7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2.55</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143.5</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201580.0</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4.05</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146.2</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X-n856-k95</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856</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95</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90955.1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2.24</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95.0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91737.0</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3.12</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95.0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91783.3</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3.17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10.54</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95.0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X-n876-k59</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876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59</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102404.3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3.13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10.13</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104511.6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5.25</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103602.6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4.33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10.76</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X-n895-k37</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895</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37</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56805.2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5.47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38.1</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59552.6</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10.57</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10.73</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38.0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X-n916-k207</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916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207</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335141.0</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1.81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10.12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209.5</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343997.0</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4.5</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11.21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217.0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X-n936-k151</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936</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151</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138187.6</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4.12</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10.1</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165.4</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148571.1</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11.95</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10.98</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171.9</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X-n957-k87</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957</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87</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88050.4</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10.11</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87.1</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89260.4</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4.44</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87.0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89249.6</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4.43</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10.61</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87.0</w:t>
            </w:r>
          </w:p>
        </w:tc>
        <w:tc>
          <w:tcPr>
            <w:tcW w:w="634"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X-n979-k58</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979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58</w:t>
            </w:r>
          </w:p>
        </w:tc>
        <w:tc>
          <w:tcPr>
            <w:tcW w:w="634"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121815.7</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2.39</w:t>
            </w:r>
          </w:p>
        </w:tc>
        <w:tc>
          <w:tcPr>
            <w:tcW w:w="634"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10.18</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58.9</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129546.8</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8.88</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11.08</w:t>
            </w:r>
          </w:p>
        </w:tc>
        <w:tc>
          <w:tcPr>
            <w:tcW w:w="634"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58.0</w:t>
            </w:r>
          </w:p>
        </w:tc>
        <w:tc>
          <w:tcPr>
            <w:tcW w:w="634"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left"/>
            </w:pPr>
            <w:r>
              <w:rPr>
                <w:b w:val="0"/>
                <w:color w:val="000000"/>
                <w:sz w:val="16"/>
              </w:rPr>
              <w:t>X-n1001-k43</w:t>
            </w:r>
          </w:p>
        </w:tc>
        <w:tc>
          <w:tcPr>
            <w:tcW w:w="900"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900"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43</w:t>
            </w:r>
          </w:p>
        </w:tc>
        <w:tc>
          <w:tcPr>
            <w:tcW w:w="634" w:type="dxa"/>
            <w:shd w:val="clear" w:color="auto" w:fill="DEEBF7"/>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76654.1</w:t>
            </w:r>
          </w:p>
        </w:tc>
        <w:tc>
          <w:tcPr>
            <w:tcW w:w="634" w:type="dxa"/>
            <w:shd w:val="clear" w:color="auto" w:fill="DEEBF7"/>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5.94</w:t>
            </w:r>
          </w:p>
        </w:tc>
        <w:tc>
          <w:tcPr>
            <w:tcW w:w="634"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10.13</w:t>
            </w:r>
          </w:p>
        </w:tc>
        <w:tc>
          <w:tcPr>
            <w:tcW w:w="634" w:type="dxa"/>
            <w:shd w:val="clear" w:color="auto" w:fill="DEEBF7"/>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43.0</w:t>
            </w:r>
          </w:p>
        </w:tc>
        <w:tc>
          <w:tcPr>
            <w:tcW w:w="634"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80444.0</w:t>
            </w:r>
          </w:p>
        </w:tc>
        <w:tc>
          <w:tcPr>
            <w:tcW w:w="634"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11.18</w:t>
            </w:r>
          </w:p>
        </w:tc>
        <w:tc>
          <w:tcPr>
            <w:tcW w:w="634" w:type="dxa"/>
            <w:shd w:val="clear" w:color="auto" w:fill="FBE5D6"/>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634" w:type="dxa"/>
            <w:shd w:val="clear" w:color="auto" w:fill="FBE5D6"/>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43.0</w:t>
            </w:r>
          </w:p>
        </w:tc>
        <w:tc>
          <w:tcPr>
            <w:tcW w:w="634"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78293.5</w:t>
            </w:r>
          </w:p>
        </w:tc>
        <w:tc>
          <w:tcPr>
            <w:tcW w:w="634"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8.21</w:t>
            </w:r>
          </w:p>
        </w:tc>
        <w:tc>
          <w:tcPr>
            <w:tcW w:w="634"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11.25</w:t>
            </w:r>
          </w:p>
        </w:tc>
        <w:tc>
          <w:tcPr>
            <w:tcW w:w="634" w:type="dxa"/>
            <w:shd w:val="clear" w:color="auto" w:fill="E2EFDA"/>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43.0</w:t>
            </w:r>
          </w:p>
        </w:tc>
        <w:tc>
          <w:tcPr>
            <w:tcW w:w="634"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634" w:type="dxa"/>
            <w:shd w:val="clear" w:color="auto" w:fill="EBF3FB"/>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34"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652"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bl>
    <w:p>
      <w:r>
        <w:rPr>
          <w:color w:val="404040"/>
          <w:sz w:val="16"/>
        </w:rPr>
        <w:t>Bold + green = best value in row.  — = no successful solution found.  Success = successful runs out of 10.</w:t>
      </w:r>
    </w:p>
    <w:p>
      <w:pPr>
        <w:sectPr>
          <w:pgSz w:w="16838" w:h="11906" w:orient="landscape"/>
          <w:pgMar w:top="720" w:right="720" w:bottom="720" w:left="720" w:header="720" w:footer="720" w:gutter="0"/>
          <w:cols w:space="720"/>
          <w:docGrid w:linePitch="360"/>
        </w:sectPr>
      </w:pPr>
    </w:p>
    <w:p>
      <w:r>
        <w:rPr>
          <w:b/>
          <w:color w:val="1F4E79"/>
          <w:sz w:val="28"/>
        </w:rPr>
        <w:t>Table: VRPTW Benchmark Results</w:t>
      </w:r>
    </w:p>
    <w:p>
      <w:pPr>
        <w:ind w:left="360"/>
      </w:pPr>
      <w:r>
        <w:rPr>
          <w:color w:val="404040"/>
          <w:sz w:val="16"/>
        </w:rPr>
        <w:t>Solomon benchmark; 56 instances, 100 customers each.</w:t>
      </w:r>
    </w:p>
    <w:p>
      <w:pPr>
        <w:ind w:left="360"/>
      </w:pPr>
      <w:r>
        <w:rPr>
          <w:color w:val="404040"/>
          <w:sz w:val="16"/>
        </w:rPr>
        <w:t>Classes: C = clustered, R = random, RC = mixed; group 1 = narrow windows, group 2 = wide.</w:t>
      </w:r>
    </w:p>
    <w:p>
      <w:pPr>
        <w:ind w:left="360"/>
      </w:pPr>
      <w:r>
        <w:rPr>
          <w:color w:val="404040"/>
          <w:sz w:val="16"/>
        </w:rPr>
        <w:t>Solvers: PyVRP, OR-Tools, VROOM, VRPSolverEasy. No BKS gap reported.</w:t>
      </w:r>
    </w:p>
    <w:p/>
    <w:tbl>
      <w:tblPr>
        <w:tblStyle w:val="TableGrid"/>
        <w:tblLook w:firstColumn="1" w:firstRow="1" w:lastColumn="0" w:lastRow="0" w:noHBand="0" w:noVBand="1" w:val="04A0"/>
        <w:tblW w:w="15398" w:type="dxa"/>
        <w:tblLayout w:type="fixed"/>
      </w:tblPr>
      <w:tblGrid>
        <w:gridCol w:w="900"/>
        <w:gridCol w:w="900"/>
        <w:gridCol w:w="900"/>
        <w:gridCol w:w="793"/>
        <w:gridCol w:w="793"/>
        <w:gridCol w:w="793"/>
        <w:gridCol w:w="793"/>
        <w:gridCol w:w="793"/>
        <w:gridCol w:w="793"/>
        <w:gridCol w:w="793"/>
        <w:gridCol w:w="793"/>
        <w:gridCol w:w="793"/>
        <w:gridCol w:w="793"/>
        <w:gridCol w:w="793"/>
        <w:gridCol w:w="793"/>
        <w:gridCol w:w="793"/>
        <w:gridCol w:w="793"/>
        <w:gridCol w:w="793"/>
        <w:gridCol w:w="803"/>
      </w:tblGrid>
      <w:tr>
        <w:tc>
          <w:tcPr>
            <w:tcW w:w="2700" w:type="dxa"/>
            <w:gridSpan w:val="3"/>
            <w:shd w:val="clear" w:color="auto" w:fill="1F4E79"/>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Instance Features</w:t>
            </w:r>
          </w:p>
        </w:tc>
        <w:tc>
          <w:tcPr>
            <w:tcW w:w="3172" w:type="dxa"/>
            <w:gridSpan w:val="4"/>
            <w:shd w:val="clear" w:color="auto" w:fill="2E75B6"/>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PyVRP</w:t>
            </w:r>
          </w:p>
        </w:tc>
        <w:tc>
          <w:tcPr>
            <w:tcW w:w="3172" w:type="dxa"/>
            <w:gridSpan w:val="4"/>
            <w:shd w:val="clear" w:color="auto" w:fill="C55A11"/>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OR-Tools</w:t>
            </w:r>
          </w:p>
        </w:tc>
        <w:tc>
          <w:tcPr>
            <w:tcW w:w="3172" w:type="dxa"/>
            <w:gridSpan w:val="4"/>
            <w:shd w:val="clear" w:color="auto" w:fill="548235"/>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VROOM</w:t>
            </w:r>
          </w:p>
        </w:tc>
        <w:tc>
          <w:tcPr>
            <w:tcW w:w="3182" w:type="dxa"/>
            <w:gridSpan w:val="4"/>
            <w:shd w:val="clear" w:color="auto" w:fill="7030A0"/>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VRPSolverEasy</w:t>
            </w:r>
          </w:p>
        </w:tc>
      </w:tr>
      <w:tr>
        <w:tc>
          <w:tcPr>
            <w:tcW w:w="900" w:type="dxa"/>
            <w:shd w:val="clear" w:color="auto" w:fill="2C5282"/>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Instance</w:t>
            </w:r>
          </w:p>
        </w:tc>
        <w:tc>
          <w:tcPr>
            <w:tcW w:w="900" w:type="dxa"/>
            <w:shd w:val="clear" w:color="auto" w:fill="2C528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Class</w:t>
            </w:r>
          </w:p>
        </w:tc>
        <w:tc>
          <w:tcPr>
            <w:tcW w:w="900" w:type="dxa"/>
            <w:shd w:val="clear" w:color="auto" w:fill="2C5282"/>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Customers (n)</w:t>
            </w:r>
          </w:p>
        </w:tc>
        <w:tc>
          <w:tcPr>
            <w:tcW w:w="793" w:type="dxa"/>
            <w:shd w:val="clear" w:color="auto" w:fill="2E6DA4"/>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793" w:type="dxa"/>
            <w:shd w:val="clear" w:color="auto" w:fill="2E6DA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793" w:type="dxa"/>
            <w:shd w:val="clear" w:color="auto" w:fill="2E6DA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793" w:type="dxa"/>
            <w:shd w:val="clear" w:color="auto" w:fill="2E6DA4"/>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c>
          <w:tcPr>
            <w:tcW w:w="793" w:type="dxa"/>
            <w:shd w:val="clear" w:color="auto" w:fill="B5560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793" w:type="dxa"/>
            <w:shd w:val="clear" w:color="auto" w:fill="B5560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793" w:type="dxa"/>
            <w:shd w:val="clear" w:color="auto" w:fill="B5560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793" w:type="dxa"/>
            <w:shd w:val="clear" w:color="auto" w:fill="B5560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c>
          <w:tcPr>
            <w:tcW w:w="793" w:type="dxa"/>
            <w:shd w:val="clear" w:color="auto" w:fill="4C7A30"/>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793" w:type="dxa"/>
            <w:shd w:val="clear" w:color="auto" w:fill="4C7A3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793" w:type="dxa"/>
            <w:shd w:val="clear" w:color="auto" w:fill="4C7A3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793" w:type="dxa"/>
            <w:shd w:val="clear" w:color="auto" w:fill="4C7A30"/>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c>
          <w:tcPr>
            <w:tcW w:w="793" w:type="dxa"/>
            <w:shd w:val="clear" w:color="auto" w:fill="67309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793" w:type="dxa"/>
            <w:shd w:val="clear" w:color="auto" w:fill="67309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793" w:type="dxa"/>
            <w:shd w:val="clear" w:color="auto" w:fill="67309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803" w:type="dxa"/>
            <w:shd w:val="clear" w:color="auto" w:fill="67309A"/>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C101</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BE5D6"/>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0.49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C102</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BE5D6"/>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0.87</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C103</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828.2</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858.7</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828.1</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1.66</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C104</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824.9</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899.5</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824.8</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2.15</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C105</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BE5D6"/>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0.54</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C106</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BE5D6"/>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0.69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C107</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877.7</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0.59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1253.4</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1.49</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18.0</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C108</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BE5D6"/>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1.12</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C109</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901.4</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828.9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1.42</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844.4</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10.25</w:t>
            </w:r>
          </w:p>
        </w:tc>
        <w:tc>
          <w:tcPr>
            <w:tcW w:w="793" w:type="dxa"/>
            <w:shd w:val="clear" w:color="auto" w:fill="EBDEF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C201</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591.6</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BE5D6"/>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591.6</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591.6</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0.31</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670.2</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3.67</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C202</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591.6</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BE5D6"/>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591.6</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591.6</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1.26</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669.4</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10.33</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5.0</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C203</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591.2</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616.2</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591.2</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2.05</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C204</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590.6</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593.9</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590.6</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3.33</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C205</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588.9</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609.4</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588.9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1.15</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607.9</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13.23</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4.0</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C206</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588.5</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BE5D6"/>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588.5</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588.5</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1.27</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C207</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588.3</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BE5D6"/>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588.3</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588.3</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1.34</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C208</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588.3</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591.1</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588.3</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1.36</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604.9</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10.26</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4.0</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R101</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1642.9</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1649.7</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2.95</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R102</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1473.0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18.0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1475.4</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2.74</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18.0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R103</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1213.7</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1219.1</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3.36</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R104</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976.6</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7/10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1061.3</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R105</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1360.8</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1361.2</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1459.8</w:t>
            </w:r>
          </w:p>
        </w:tc>
        <w:tc>
          <w:tcPr>
            <w:tcW w:w="793" w:type="dxa"/>
            <w:shd w:val="clear" w:color="auto" w:fill="EBDEF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2.09</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16.0</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R106</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1239.4</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1240.0</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2.95</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1318.9</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3.66</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14.0</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R107</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793" w:type="dxa"/>
            <w:shd w:val="clear" w:color="auto" w:fill="FBE5D6"/>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1123.6</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R108</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942.3</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962.2</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955.2</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3.88</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R109</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1151.8</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1236.2</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1168.7</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3.29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1214.0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4.01</w:t>
            </w:r>
          </w:p>
        </w:tc>
        <w:tc>
          <w:tcPr>
            <w:tcW w:w="793" w:type="dxa"/>
            <w:shd w:val="clear" w:color="auto" w:fill="EBDEF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R110</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1072.8</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1110.1</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1087.9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3.7</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R111</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1053.5</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1123.0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1068.3</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3.19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1105.9</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5.13</w:t>
            </w:r>
          </w:p>
        </w:tc>
        <w:tc>
          <w:tcPr>
            <w:tcW w:w="793" w:type="dxa"/>
            <w:shd w:val="clear" w:color="auto" w:fill="EBDEF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R112</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957.8</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1047.5</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967.9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4.89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R201</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1147.9</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1180.6</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1184.9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2.48</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1180.9</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5.3</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9.0</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R202</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1034.5</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7.9</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1062.9</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1069.2</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3.64</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R203</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875.1</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902.1</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917.0</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4.39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R204</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736.0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4.9</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751.3</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761.4</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5.04</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R205</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954.8</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989.4</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6.9</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976.3</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3.23</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R206</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879.9</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932.6</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896.4</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4.12</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R207</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798.1</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865.0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841.3</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4.18</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R208</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706.3</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3.5</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747.6</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711.0</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5.43</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R209</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859.5</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902.2</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889.8</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3.8</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R210</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907.0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5.8</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935.1</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941.0</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3.64</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R211</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754.1</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775.2</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817.7</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4.48</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RC101</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RC1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1623.6</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1643.5</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2.31</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1786.6</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2.81</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19.0</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RC102</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RC1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1464.4</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1546.1</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1481.0</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2.44</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1606.2</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3.18</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17.0</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RC103</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RC1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1264.6</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1364.0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1280.4</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3.16</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RC104</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RC1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1136.1</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1256.1</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1138.4</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2.82</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1181.4</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10.36</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11.0</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RC105</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RC1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1518.6</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1527.4</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2.82</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1690.6</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3.85</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18.0</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RC106</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RC1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1376.7</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12.6</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5/10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1433.2</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RC107</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RC1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1211.5</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1323.7</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1219.4</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2.78</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RC108</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RC1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1119.8</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1121.9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2.68</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RC201</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RC2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1265.7</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1296.5</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1316.0</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2.77</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1278.4</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4.7</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9.0</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RC202</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RC2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1096.4</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1133.3</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1114.4</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RC203</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RC2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927.1</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960.5</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952.8</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3.98</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RC204</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RC2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786.4</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806.6</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794.7</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4.59</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RC205</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RC2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1158.6</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1228.7</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8.9</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1184.6</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3.32</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1161.6</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7.83</w:t>
            </w:r>
          </w:p>
        </w:tc>
        <w:tc>
          <w:tcPr>
            <w:tcW w:w="793" w:type="dxa"/>
            <w:shd w:val="clear" w:color="auto" w:fill="EBDEF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RC206</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RC2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1054.6</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1132.1</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1106.2</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3.48</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79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RC207</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RC2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966.1</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1003.9</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1002.8</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3.87</w:t>
            </w:r>
          </w:p>
        </w:tc>
        <w:tc>
          <w:tcPr>
            <w:tcW w:w="79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79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left"/>
            </w:pPr>
            <w:r>
              <w:rPr>
                <w:b w:val="0"/>
                <w:color w:val="000000"/>
                <w:sz w:val="16"/>
              </w:rPr>
              <w:t>RC208</w:t>
            </w:r>
          </w:p>
        </w:tc>
        <w:tc>
          <w:tcPr>
            <w:tcW w:w="900"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RC2</w:t>
            </w:r>
          </w:p>
        </w:tc>
        <w:tc>
          <w:tcPr>
            <w:tcW w:w="900"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DEEBF7"/>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778.9</w:t>
            </w:r>
          </w:p>
        </w:tc>
        <w:tc>
          <w:tcPr>
            <w:tcW w:w="793"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793" w:type="dxa"/>
            <w:shd w:val="clear" w:color="auto" w:fill="DEEBF7"/>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793"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829.1</w:t>
            </w:r>
          </w:p>
        </w:tc>
        <w:tc>
          <w:tcPr>
            <w:tcW w:w="793"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793" w:type="dxa"/>
            <w:shd w:val="clear" w:color="auto" w:fill="FBE5D6"/>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793"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791.6</w:t>
            </w:r>
          </w:p>
        </w:tc>
        <w:tc>
          <w:tcPr>
            <w:tcW w:w="793" w:type="dxa"/>
            <w:shd w:val="clear" w:color="auto" w:fill="E2EFDA"/>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4.46</w:t>
            </w:r>
          </w:p>
        </w:tc>
        <w:tc>
          <w:tcPr>
            <w:tcW w:w="793" w:type="dxa"/>
            <w:shd w:val="clear" w:color="auto" w:fill="E2EFDA"/>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793"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793" w:type="dxa"/>
            <w:shd w:val="clear" w:color="auto" w:fill="EBF3FB"/>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793"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03"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bl>
    <w:p>
      <w:r>
        <w:rPr>
          <w:color w:val="404040"/>
          <w:sz w:val="16"/>
        </w:rPr>
        <w:t>Bold + green = best value in row.  — = no successful solution found.  Success = successful runs out of 10.</w:t>
      </w:r>
    </w:p>
    <w:p>
      <w:pPr>
        <w:sectPr>
          <w:pgSz w:w="16838" w:h="11906" w:orient="landscape"/>
          <w:pgMar w:top="720" w:right="720" w:bottom="720" w:left="720" w:header="720" w:footer="720" w:gutter="0"/>
          <w:cols w:space="720"/>
          <w:docGrid w:linePitch="360"/>
        </w:sectPr>
      </w:pPr>
    </w:p>
    <w:p>
      <w:r>
        <w:rPr>
          <w:b/>
          <w:color w:val="1F4E79"/>
          <w:sz w:val="28"/>
        </w:rPr>
        <w:t>Table: MDVRP Benchmark Results</w:t>
      </w:r>
    </w:p>
    <w:p>
      <w:pPr>
        <w:ind w:left="360"/>
      </w:pPr>
      <w:r>
        <w:rPr>
          <w:color w:val="404040"/>
          <w:sz w:val="16"/>
        </w:rPr>
        <w:t>Cordeau benchmark; 33 instances. Old set p01-p23, new set pr01-pr10.</w:t>
      </w:r>
    </w:p>
    <w:p>
      <w:pPr>
        <w:ind w:left="360"/>
      </w:pPr>
      <w:r>
        <w:rPr>
          <w:color w:val="404040"/>
          <w:sz w:val="16"/>
        </w:rPr>
        <w:t>Solvers: PyVRP, OR-Tools, VROOM. VRPSolverEasy excluded (no multi-depot support).</w:t>
      </w:r>
    </w:p>
    <w:p>
      <w:pPr>
        <w:ind w:left="360"/>
      </w:pPr>
      <w:r>
        <w:rPr>
          <w:color w:val="404040"/>
          <w:sz w:val="16"/>
        </w:rPr>
        <w:t>No BKS gap reported for MDVRP.</w:t>
      </w:r>
    </w:p>
    <w:p/>
    <w:tbl>
      <w:tblPr>
        <w:tblStyle w:val="TableGrid"/>
        <w:tblLook w:firstColumn="1" w:firstRow="1" w:lastColumn="0" w:lastRow="0" w:noHBand="0" w:noVBand="1" w:val="04A0"/>
        <w:tblW w:w="15398" w:type="dxa"/>
        <w:tblLayout w:type="fixed"/>
      </w:tblPr>
      <w:tblGrid>
        <w:gridCol w:w="900"/>
        <w:gridCol w:w="900"/>
        <w:gridCol w:w="1133"/>
        <w:gridCol w:w="1133"/>
        <w:gridCol w:w="1133"/>
        <w:gridCol w:w="1133"/>
        <w:gridCol w:w="1133"/>
        <w:gridCol w:w="1133"/>
        <w:gridCol w:w="1133"/>
        <w:gridCol w:w="1133"/>
        <w:gridCol w:w="1133"/>
        <w:gridCol w:w="1133"/>
        <w:gridCol w:w="1133"/>
        <w:gridCol w:w="1135"/>
      </w:tblGrid>
      <w:tr>
        <w:tc>
          <w:tcPr>
            <w:tcW w:w="1800" w:type="dxa"/>
            <w:gridSpan w:val="2"/>
            <w:shd w:val="clear" w:color="auto" w:fill="1F4E79"/>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Instance Features</w:t>
            </w:r>
          </w:p>
        </w:tc>
        <w:tc>
          <w:tcPr>
            <w:tcW w:w="4532" w:type="dxa"/>
            <w:gridSpan w:val="4"/>
            <w:shd w:val="clear" w:color="auto" w:fill="2E75B6"/>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PyVRP</w:t>
            </w:r>
          </w:p>
        </w:tc>
        <w:tc>
          <w:tcPr>
            <w:tcW w:w="4532" w:type="dxa"/>
            <w:gridSpan w:val="4"/>
            <w:shd w:val="clear" w:color="auto" w:fill="C55A11"/>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OR-Tools</w:t>
            </w:r>
          </w:p>
        </w:tc>
        <w:tc>
          <w:tcPr>
            <w:tcW w:w="4534" w:type="dxa"/>
            <w:gridSpan w:val="4"/>
            <w:shd w:val="clear" w:color="auto" w:fill="548235"/>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VROOM</w:t>
            </w:r>
          </w:p>
        </w:tc>
      </w:tr>
      <w:tr>
        <w:tc>
          <w:tcPr>
            <w:tcW w:w="900" w:type="dxa"/>
            <w:shd w:val="clear" w:color="auto" w:fill="2C5282"/>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Instance</w:t>
            </w:r>
          </w:p>
        </w:tc>
        <w:tc>
          <w:tcPr>
            <w:tcW w:w="900" w:type="dxa"/>
            <w:shd w:val="clear" w:color="auto" w:fill="2C5282"/>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Set</w:t>
            </w:r>
          </w:p>
        </w:tc>
        <w:tc>
          <w:tcPr>
            <w:tcW w:w="1133" w:type="dxa"/>
            <w:shd w:val="clear" w:color="auto" w:fill="2E6DA4"/>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1133" w:type="dxa"/>
            <w:shd w:val="clear" w:color="auto" w:fill="2E6DA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1133" w:type="dxa"/>
            <w:shd w:val="clear" w:color="auto" w:fill="2E6DA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1133" w:type="dxa"/>
            <w:shd w:val="clear" w:color="auto" w:fill="2E6DA4"/>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c>
          <w:tcPr>
            <w:tcW w:w="1133" w:type="dxa"/>
            <w:shd w:val="clear" w:color="auto" w:fill="B5560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1133" w:type="dxa"/>
            <w:shd w:val="clear" w:color="auto" w:fill="B5560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1133" w:type="dxa"/>
            <w:shd w:val="clear" w:color="auto" w:fill="B5560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1133" w:type="dxa"/>
            <w:shd w:val="clear" w:color="auto" w:fill="B5560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c>
          <w:tcPr>
            <w:tcW w:w="1133" w:type="dxa"/>
            <w:shd w:val="clear" w:color="auto" w:fill="4C7A30"/>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1133" w:type="dxa"/>
            <w:shd w:val="clear" w:color="auto" w:fill="4C7A3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1133" w:type="dxa"/>
            <w:shd w:val="clear" w:color="auto" w:fill="4C7A3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1135" w:type="dxa"/>
            <w:shd w:val="clear" w:color="auto" w:fill="4C7A30"/>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576.0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584.0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576.0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0.81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471.0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481.0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472.0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0.53</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632.0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656.0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640.0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1.72</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p04</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992.7</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1093.0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998.0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2.23</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p05</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738.3</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767.0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744.0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2.49</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866.5</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962.0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877.0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2.68</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p07</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874.9</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15.8</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917.0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889.0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2.73</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p08</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4360.8</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25.0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4975.0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25.0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4453.0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10.05</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25.0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3892.7</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25.7</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4435.8</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25.0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3971.9</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10.13</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p10</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3635.3</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25.9</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4319.0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3750.1</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10.17</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3575.0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26.1</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4399.0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3683.5</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10.22</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26.1</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1314.0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1330.0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1321.0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0.98</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1314.0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1330.0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1321.0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0.99</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p14</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1314.0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1330.0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1321.0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0.99</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p15</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2494.0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2735.0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2541.0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5.28</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2494.0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2735.0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2541.0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5.39</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p17</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2494.0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2735.0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2541.0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5.37</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p18</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3707.3</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23.2</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4305.0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3802.2</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9.86</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3706.3</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23.1</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4305.0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3802.2</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9.87</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p20</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3710.2</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23.2</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4305.0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3802.6</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9.88</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5614.0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35.7</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6239.6</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36.0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5762.0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9.79</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37.0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5613.2</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10.03</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35.7</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6268.5</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36.0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5762.0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9.76</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37.0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5613.3</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35.7</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6239.6</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36.0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5762.0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9.73</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37.0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858.0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BE5D6"/>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858.0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858.0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0.56</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1272.0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1341.0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1276.0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2.23</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pr03</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1784.1</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1940.0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1809.0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5.19</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pr04</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2036.4</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2224.0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2061.2</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9.26</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14.8</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pr05</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2314.9</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20.1</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2623.0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2373.5</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10.14</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pr06</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2662.2</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22.2</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2964.0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2732.2</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10.18</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pr07</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1078.0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1098.1</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5.7</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1087.0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1.38</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pr08</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1649.4</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1771.0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1697.0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6.04</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pr09</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2149.5</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16.7</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2505.0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2198.9</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10.15</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18.0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left"/>
            </w:pPr>
            <w:r>
              <w:rPr>
                <w:b w:val="0"/>
                <w:color w:val="000000"/>
                <w:sz w:val="16"/>
              </w:rPr>
              <w:t>pr10</w:t>
            </w:r>
          </w:p>
        </w:tc>
        <w:tc>
          <w:tcPr>
            <w:tcW w:w="900" w:type="dxa"/>
            <w:shd w:val="clear" w:color="auto" w:fill="FFFFFF"/>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2783.6</w:t>
            </w:r>
          </w:p>
        </w:tc>
        <w:tc>
          <w:tcPr>
            <w:tcW w:w="1133" w:type="dxa"/>
            <w:shd w:val="clear" w:color="auto" w:fill="DEEBF7"/>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1133" w:type="dxa"/>
            <w:shd w:val="clear" w:color="auto" w:fill="FFFFFF"/>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24.8</w:t>
            </w:r>
          </w:p>
        </w:tc>
        <w:tc>
          <w:tcPr>
            <w:tcW w:w="1133" w:type="dxa"/>
            <w:shd w:val="clear" w:color="auto" w:fill="FFFFFF"/>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3181.0</w:t>
            </w:r>
          </w:p>
        </w:tc>
        <w:tc>
          <w:tcPr>
            <w:tcW w:w="1133" w:type="dxa"/>
            <w:shd w:val="clear" w:color="auto" w:fill="FBE5D6"/>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1133" w:type="dxa"/>
            <w:shd w:val="clear" w:color="auto" w:fill="FBE5D6"/>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24.0</w:t>
            </w:r>
          </w:p>
        </w:tc>
        <w:tc>
          <w:tcPr>
            <w:tcW w:w="1133" w:type="dxa"/>
            <w:shd w:val="clear" w:color="auto" w:fill="FFFFFF"/>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2901.3</w:t>
            </w:r>
          </w:p>
        </w:tc>
        <w:tc>
          <w:tcPr>
            <w:tcW w:w="1133" w:type="dxa"/>
            <w:shd w:val="clear" w:color="auto" w:fill="FFFFFF"/>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10.24</w:t>
            </w:r>
          </w:p>
        </w:tc>
        <w:tc>
          <w:tcPr>
            <w:tcW w:w="1133" w:type="dxa"/>
            <w:shd w:val="clear" w:color="auto" w:fill="FFFFFF"/>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25.7</w:t>
            </w:r>
          </w:p>
        </w:tc>
        <w:tc>
          <w:tcPr>
            <w:tcW w:w="1135" w:type="dxa"/>
            <w:shd w:val="clear" w:color="auto" w:fill="FFFFFF"/>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bl>
    <w:p>
      <w:r>
        <w:rPr>
          <w:color w:val="404040"/>
          <w:sz w:val="16"/>
        </w:rPr>
        <w:t>Bold + green = best value in row.  — = no successful solution found.  Success = successful runs out of 10.</w:t>
      </w:r>
    </w:p>
    <w:p>
      <w:pPr>
        <w:sectPr>
          <w:pgSz w:w="16838" w:h="11906" w:orient="landscape"/>
          <w:pgMar w:top="720" w:right="720" w:bottom="720" w:left="720" w:header="720" w:footer="720" w:gutter="0"/>
          <w:cols w:space="720"/>
          <w:docGrid w:linePitch="360"/>
        </w:sectPr>
      </w:pPr>
    </w:p>
    <w:p>
      <w:r>
        <w:rPr>
          <w:b/>
          <w:color w:val="1F4E79"/>
          <w:sz w:val="28"/>
        </w:rPr>
        <w:t>Table: VRPMPD Benchmark Results</w:t>
      </w:r>
    </w:p>
    <w:p>
      <w:pPr>
        <w:ind w:left="360"/>
      </w:pPr>
      <w:r>
        <w:rPr>
          <w:color w:val="404040"/>
          <w:sz w:val="16"/>
        </w:rPr>
        <w:t>Salhi-Nagy S benchmark; 70 instances (CMT01-CMT14 with H/Q/T/X/Y capacity variants).</w:t>
      </w:r>
    </w:p>
    <w:p>
      <w:pPr>
        <w:ind w:left="360"/>
      </w:pPr>
      <w:r>
        <w:rPr>
          <w:color w:val="404040"/>
          <w:sz w:val="16"/>
        </w:rPr>
        <w:t>Objective is lexicographic: minimize vehicles first, then total distance.</w:t>
      </w:r>
    </w:p>
    <w:p>
      <w:pPr>
        <w:ind w:left="360"/>
      </w:pPr>
      <w:r>
        <w:rPr>
          <w:color w:val="404040"/>
          <w:sz w:val="16"/>
        </w:rPr>
        <w:t>Solvers: PyVRP, OR-Tools, VROOM. No BKS gap reported.</w:t>
      </w:r>
    </w:p>
    <w:p/>
    <w:tbl>
      <w:tblPr>
        <w:tblStyle w:val="TableGrid"/>
        <w:tblLook w:firstColumn="1" w:firstRow="1" w:lastColumn="0" w:lastRow="0" w:noHBand="0" w:noVBand="1" w:val="04A0"/>
        <w:tblW w:w="15398" w:type="dxa"/>
        <w:tblLayout w:type="fixed"/>
      </w:tblPr>
      <w:tblGrid>
        <w:gridCol w:w="900"/>
        <w:gridCol w:w="900"/>
        <w:gridCol w:w="900"/>
        <w:gridCol w:w="1058"/>
        <w:gridCol w:w="1058"/>
        <w:gridCol w:w="1058"/>
        <w:gridCol w:w="1058"/>
        <w:gridCol w:w="1058"/>
        <w:gridCol w:w="1058"/>
        <w:gridCol w:w="1058"/>
        <w:gridCol w:w="1058"/>
        <w:gridCol w:w="1058"/>
        <w:gridCol w:w="1058"/>
        <w:gridCol w:w="1058"/>
        <w:gridCol w:w="1060"/>
      </w:tblGrid>
      <w:tr>
        <w:tc>
          <w:tcPr>
            <w:tcW w:w="2700" w:type="dxa"/>
            <w:gridSpan w:val="3"/>
            <w:shd w:val="clear" w:color="auto" w:fill="1F4E79"/>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Instance Features</w:t>
            </w:r>
          </w:p>
        </w:tc>
        <w:tc>
          <w:tcPr>
            <w:tcW w:w="4232" w:type="dxa"/>
            <w:gridSpan w:val="4"/>
            <w:shd w:val="clear" w:color="auto" w:fill="2E75B6"/>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PyVRP</w:t>
            </w:r>
          </w:p>
        </w:tc>
        <w:tc>
          <w:tcPr>
            <w:tcW w:w="4232" w:type="dxa"/>
            <w:gridSpan w:val="4"/>
            <w:shd w:val="clear" w:color="auto" w:fill="C55A11"/>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OR-Tools</w:t>
            </w:r>
          </w:p>
        </w:tc>
        <w:tc>
          <w:tcPr>
            <w:tcW w:w="4234" w:type="dxa"/>
            <w:gridSpan w:val="4"/>
            <w:shd w:val="clear" w:color="auto" w:fill="548235"/>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VROOM</w:t>
            </w:r>
          </w:p>
        </w:tc>
      </w:tr>
      <w:tr>
        <w:tc>
          <w:tcPr>
            <w:tcW w:w="900" w:type="dxa"/>
            <w:shd w:val="clear" w:color="auto" w:fill="2C5282"/>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Instance</w:t>
            </w:r>
          </w:p>
        </w:tc>
        <w:tc>
          <w:tcPr>
            <w:tcW w:w="900" w:type="dxa"/>
            <w:shd w:val="clear" w:color="auto" w:fill="2C528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Base</w:t>
            </w:r>
          </w:p>
        </w:tc>
        <w:tc>
          <w:tcPr>
            <w:tcW w:w="900" w:type="dxa"/>
            <w:shd w:val="clear" w:color="auto" w:fill="2C5282"/>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Cap. Variant</w:t>
            </w:r>
          </w:p>
        </w:tc>
        <w:tc>
          <w:tcPr>
            <w:tcW w:w="1058" w:type="dxa"/>
            <w:shd w:val="clear" w:color="auto" w:fill="2E6DA4"/>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1058" w:type="dxa"/>
            <w:shd w:val="clear" w:color="auto" w:fill="2E6DA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1058" w:type="dxa"/>
            <w:shd w:val="clear" w:color="auto" w:fill="2E6DA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1058" w:type="dxa"/>
            <w:shd w:val="clear" w:color="auto" w:fill="2E6DA4"/>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c>
          <w:tcPr>
            <w:tcW w:w="1058" w:type="dxa"/>
            <w:shd w:val="clear" w:color="auto" w:fill="B5560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1058" w:type="dxa"/>
            <w:shd w:val="clear" w:color="auto" w:fill="B5560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1058" w:type="dxa"/>
            <w:shd w:val="clear" w:color="auto" w:fill="B5560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1058" w:type="dxa"/>
            <w:shd w:val="clear" w:color="auto" w:fill="B5560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c>
          <w:tcPr>
            <w:tcW w:w="1058" w:type="dxa"/>
            <w:shd w:val="clear" w:color="auto" w:fill="4C7A30"/>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1058" w:type="dxa"/>
            <w:shd w:val="clear" w:color="auto" w:fill="4C7A3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1058" w:type="dxa"/>
            <w:shd w:val="clear" w:color="auto" w:fill="4C7A3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1060" w:type="dxa"/>
            <w:shd w:val="clear" w:color="auto" w:fill="4C7A30"/>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CMT01H</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H</w:t>
            </w:r>
          </w:p>
        </w:tc>
        <w:tc>
          <w:tcPr>
            <w:tcW w:w="1058"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462.7</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467.0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0.41</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CMT01Q</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Q</w:t>
            </w:r>
          </w:p>
        </w:tc>
        <w:tc>
          <w:tcPr>
            <w:tcW w:w="1058"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488.0</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488.0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0.5</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CMT01T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T</w:t>
            </w:r>
          </w:p>
        </w:tc>
        <w:tc>
          <w:tcPr>
            <w:tcW w:w="1058"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516.0</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516.3</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518.0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0.54</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CMT1X</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X</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467.0</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476.1</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464.0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0.51</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Y</w:t>
            </w:r>
          </w:p>
        </w:tc>
        <w:tc>
          <w:tcPr>
            <w:tcW w:w="1058"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468.7</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470.0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0.42</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CMT02H</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H</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666.7</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660.0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1.21</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CMT02Q</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Q</w:t>
            </w:r>
          </w:p>
        </w:tc>
        <w:tc>
          <w:tcPr>
            <w:tcW w:w="1058"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735.2</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738.0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1.56</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CMT02T</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T</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793.2</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827.2</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784.0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1.15</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CMT2X</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X</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696.8</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696.0</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682.0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CMT2Y</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Y</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696.5</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688.0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1.36</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CMT03H</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H</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998.5</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4.6</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704.0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2.81</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CMT03Q</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CMT03</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Q</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1271.6</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6.6</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744.0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2.8</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CMT03T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T</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810.8</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839.0</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799.0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2.32</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CMT3X</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CMT03</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X</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720.4</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723.0</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719.0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3.14</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CMT3Y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Y</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719.8</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717.0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3.1</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CMT04H</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CMT04</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H</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4981.5</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863.0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5.35</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CMT04Q</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CMT04</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Q</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4578.2</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12.6</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918.0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6.07</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CMT04T</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CMT04</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T</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4348.7</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12.6</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1050.4</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996.0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5.62</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CMT4X</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CMT04</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X</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2486.3</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9.4</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867.0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7.02</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CMT4Y</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CMT04</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Y</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2491.3</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9.4</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860.0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7.34</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CMT05H</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CMT05</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H</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6477.6</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10.04</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1003.1</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8.4</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CMT05Q</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CMT05</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Q</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6610.3</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10.03</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1138.0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8.53</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CMT05T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CMT05</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T</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1303.0</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1231.0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8.11</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CMT5X</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CMT05</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X</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6402.2</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10.03</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1067.1</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9.87</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CMT5Y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CMT05</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Y</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6402.2</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1072.9</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9.76</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CMT06H</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H</w:t>
            </w:r>
          </w:p>
        </w:tc>
        <w:tc>
          <w:tcPr>
            <w:tcW w:w="1058"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463.3</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467.0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0.49</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CMT06Q</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CMT06</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Q</w:t>
            </w:r>
          </w:p>
        </w:tc>
        <w:tc>
          <w:tcPr>
            <w:tcW w:w="1058"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488.0</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488.0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0.52</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CMT06T</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T</w:t>
            </w:r>
          </w:p>
        </w:tc>
        <w:tc>
          <w:tcPr>
            <w:tcW w:w="1058"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516.0</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516.6</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518.0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0.53</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CMT6X</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CMT06</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X</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467.2</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476.4</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464.0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0.55</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CMT6Y</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Y</w:t>
            </w:r>
          </w:p>
        </w:tc>
        <w:tc>
          <w:tcPr>
            <w:tcW w:w="1058"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467.5</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470.0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0.41</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CMT07H</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CMT07</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H</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665.4</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660.0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1.39</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CMT07Q</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CMT07</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Q</w:t>
            </w:r>
          </w:p>
        </w:tc>
        <w:tc>
          <w:tcPr>
            <w:tcW w:w="1058"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737.0</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738.0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1.61</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CMT07T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CMT07</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T</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794.4</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823.6</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784.0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1.09</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CMT7X</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CMT07</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X</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697.7</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696.0</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682.0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1.41</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CMT7Y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CMT07</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Y</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694.0</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688.0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1.49</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CMT08H</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CMT08</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H</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1511.3</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5.6</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704.0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2.64</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CMT08Q</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CMT08</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Q</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2024.9</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7.5</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744.0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2.83</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CMT08T</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CMT08</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T</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1069.5</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7.2</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839.0</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799.0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2.25</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CMT8X</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CMT08</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X</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720.2</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723.0</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719.0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3.27</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CMT8Y</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CMT08</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Y</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719.6</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717.0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3.21</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CMT09H</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H</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4981.5</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10.03</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863.0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5.28</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CMT09Q</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CMT09</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Q</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4983.6</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918.0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6.07</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CMT09T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T</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4717.4</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12.8</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9/10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1048.9</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996.0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5.54</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CMT9X</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CMT09</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X</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3302.2</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867.0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7.13</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CMT9Y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CMT09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Y</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2922.7</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860.0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6.82</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CMT10H</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CMT10</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H</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6477.6</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10.03</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1004.3</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8.39</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CMT10Q</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CMT10</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Q</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6610.3</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10.03</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1138.0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8.59</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CMT10T</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CMT10</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T</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1303.0</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1231.0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8.23</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CMT10X</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CMT10</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X</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6402.2</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10.04</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1066.1</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9.9</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CMT10Y</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CMT10</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Y</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6402.2</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10.04</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1073.6</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9.77</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CMT11H</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H</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860.1</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819.0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4.03</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CMT11Q</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Q</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990.3</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933.0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3.99</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CMT11T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T</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CMT11X</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X</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903.8</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834.0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4.97</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CMT11Y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Y</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895.1</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849.0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5.46</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CMT12H</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H</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676.0</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641.0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2.47</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CMT12Q</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Q</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746.6</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731.0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2.48</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CMT12T</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T</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795.4</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945.1</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787.0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2.09</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CMT12X</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X</w:t>
            </w:r>
          </w:p>
        </w:tc>
        <w:tc>
          <w:tcPr>
            <w:tcW w:w="1058"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679.9</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691.0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3.04</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CMT12Y</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Y</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686.0</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681.0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2.88</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CMT13H</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H</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866.6</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819.0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3.88</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CMT13Q</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CMT13</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Q</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980.6</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933.0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4.19</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CMT13T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T</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1060.5</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1106.0</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996.0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3.93</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CMT13X</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CMT13</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X</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902.7</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834.0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5.03</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CMT13Y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Y</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895.2</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10.02</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849.0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5.43</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CMT14H</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CMT14</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H</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1012.4</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5.5</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641.0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2.51</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CMT14Q</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CMT14</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Q</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747.4</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731.0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2.36</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CMT14T</w:t>
            </w:r>
          </w:p>
        </w:tc>
        <w:tc>
          <w:tcPr>
            <w:tcW w:w="900"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CMT14</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T</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796.1</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945.4</w:t>
            </w:r>
          </w:p>
        </w:tc>
        <w:tc>
          <w:tcPr>
            <w:tcW w:w="1058"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w:t>
            </w:r>
          </w:p>
        </w:tc>
        <w:tc>
          <w:tcPr>
            <w:tcW w:w="1058"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1058"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787.0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2.05</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106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CMT14X</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CMT14</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X</w:t>
            </w:r>
          </w:p>
        </w:tc>
        <w:tc>
          <w:tcPr>
            <w:tcW w:w="1058"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681.3</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691.0</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2.99</w:t>
            </w:r>
          </w:p>
        </w:tc>
        <w:tc>
          <w:tcPr>
            <w:tcW w:w="1058"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6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left"/>
            </w:pPr>
            <w:r>
              <w:rPr>
                <w:b w:val="0"/>
                <w:color w:val="000000"/>
                <w:sz w:val="16"/>
              </w:rPr>
              <w:t>CMT14Y</w:t>
            </w:r>
          </w:p>
        </w:tc>
        <w:tc>
          <w:tcPr>
            <w:tcW w:w="900"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CMT14</w:t>
            </w:r>
          </w:p>
        </w:tc>
        <w:tc>
          <w:tcPr>
            <w:tcW w:w="900"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Y</w:t>
            </w:r>
          </w:p>
        </w:tc>
        <w:tc>
          <w:tcPr>
            <w:tcW w:w="1058" w:type="dxa"/>
            <w:shd w:val="clear" w:color="auto" w:fill="EBF3FB"/>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684.5</w:t>
            </w:r>
          </w:p>
        </w:tc>
        <w:tc>
          <w:tcPr>
            <w:tcW w:w="1058"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1058" w:type="dxa"/>
            <w:shd w:val="clear" w:color="auto" w:fill="DEEBF7"/>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58"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058" w:type="dxa"/>
            <w:shd w:val="clear" w:color="auto" w:fill="EBF3FB"/>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058"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058" w:type="dxa"/>
            <w:shd w:val="clear" w:color="auto" w:fill="E2EFDA"/>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681.0</w:t>
            </w:r>
          </w:p>
        </w:tc>
        <w:tc>
          <w:tcPr>
            <w:tcW w:w="1058" w:type="dxa"/>
            <w:shd w:val="clear" w:color="auto" w:fill="E2EFDA"/>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2.81</w:t>
            </w:r>
          </w:p>
        </w:tc>
        <w:tc>
          <w:tcPr>
            <w:tcW w:w="1058" w:type="dxa"/>
            <w:shd w:val="clear" w:color="auto" w:fill="E2EFDA"/>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060"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bl>
    <w:p>
      <w:r>
        <w:rPr>
          <w:color w:val="404040"/>
          <w:sz w:val="16"/>
        </w:rPr>
        <w:t>Bold + green = best value in row.  — = no successful solution found.  Success = successful runs out of 10.</w:t>
      </w:r>
    </w:p>
    <w:p>
      <w:pPr>
        <w:sectPr>
          <w:pgSz w:w="16838" w:h="11906" w:orient="landscape"/>
          <w:pgMar w:top="720" w:right="720" w:bottom="720" w:left="720" w:header="720" w:footer="720" w:gutter="0"/>
          <w:cols w:space="720"/>
          <w:docGrid w:linePitch="360"/>
        </w:sectPr>
      </w:pPr>
    </w:p>
    <w:p>
      <w:r>
        <w:rPr>
          <w:b/>
          <w:color w:val="1F4E79"/>
          <w:sz w:val="28"/>
        </w:rPr>
        <w:t>Table: SDVRP Benchmark Results</w:t>
      </w:r>
    </w:p>
    <w:p>
      <w:pPr>
        <w:ind w:left="360"/>
      </w:pPr>
      <w:r>
        <w:rPr>
          <w:color w:val="404040"/>
          <w:sz w:val="16"/>
        </w:rPr>
        <w:t>Cordeau type-3 benchmark; 35 instances. Old set p01-p23, new set pr01-pr12.</w:t>
      </w:r>
    </w:p>
    <w:p>
      <w:pPr>
        <w:ind w:left="360"/>
      </w:pPr>
      <w:r>
        <w:rPr>
          <w:color w:val="404040"/>
          <w:sz w:val="16"/>
        </w:rPr>
        <w:t>Tabu Search is self-contained; SDVRP-PyVRP/OR-Tools/VROOM seed initial solution from base solver.</w:t>
      </w:r>
    </w:p>
    <w:p>
      <w:pPr>
        <w:ind w:left="360"/>
      </w:pPr>
      <w:r>
        <w:rPr>
          <w:color w:val="404040"/>
          <w:sz w:val="16"/>
        </w:rPr>
        <w:t>Solvers: Tabu Search, SDVRP-PyVRP, SDVRP-OR-Tools, SDVRP-VROOM. No BKS gap reported.</w:t>
      </w:r>
    </w:p>
    <w:p/>
    <w:tbl>
      <w:tblPr>
        <w:tblStyle w:val="TableGrid"/>
        <w:tblLook w:firstColumn="1" w:firstRow="1" w:lastColumn="0" w:lastRow="0" w:noHBand="0" w:noVBand="1" w:val="04A0"/>
        <w:tblW w:w="15398" w:type="dxa"/>
        <w:tblLayout w:type="fixed"/>
      </w:tblPr>
      <w:tblGrid>
        <w:gridCol w:w="900"/>
        <w:gridCol w:w="900"/>
        <w:gridCol w:w="849"/>
        <w:gridCol w:w="849"/>
        <w:gridCol w:w="849"/>
        <w:gridCol w:w="849"/>
        <w:gridCol w:w="849"/>
        <w:gridCol w:w="849"/>
        <w:gridCol w:w="849"/>
        <w:gridCol w:w="849"/>
        <w:gridCol w:w="849"/>
        <w:gridCol w:w="849"/>
        <w:gridCol w:w="849"/>
        <w:gridCol w:w="849"/>
        <w:gridCol w:w="849"/>
        <w:gridCol w:w="849"/>
        <w:gridCol w:w="849"/>
        <w:gridCol w:w="863"/>
      </w:tblGrid>
      <w:tr>
        <w:tc>
          <w:tcPr>
            <w:tcW w:w="1800" w:type="dxa"/>
            <w:gridSpan w:val="2"/>
            <w:shd w:val="clear" w:color="auto" w:fill="1F4E79"/>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Instance Features</w:t>
            </w:r>
          </w:p>
        </w:tc>
        <w:tc>
          <w:tcPr>
            <w:tcW w:w="3396" w:type="dxa"/>
            <w:gridSpan w:val="4"/>
            <w:shd w:val="clear" w:color="auto" w:fill="B02418"/>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Tabu Search</w:t>
            </w:r>
          </w:p>
        </w:tc>
        <w:tc>
          <w:tcPr>
            <w:tcW w:w="3396" w:type="dxa"/>
            <w:gridSpan w:val="4"/>
            <w:shd w:val="clear" w:color="auto" w:fill="2E75B6"/>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SDVRP-PyVRP</w:t>
            </w:r>
          </w:p>
        </w:tc>
        <w:tc>
          <w:tcPr>
            <w:tcW w:w="3396" w:type="dxa"/>
            <w:gridSpan w:val="4"/>
            <w:shd w:val="clear" w:color="auto" w:fill="C55A11"/>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SDVRP-OR-Tools</w:t>
            </w:r>
          </w:p>
        </w:tc>
        <w:tc>
          <w:tcPr>
            <w:tcW w:w="3410" w:type="dxa"/>
            <w:gridSpan w:val="4"/>
            <w:shd w:val="clear" w:color="auto" w:fill="548235"/>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SDVRP-VROOM</w:t>
            </w:r>
          </w:p>
        </w:tc>
      </w:tr>
      <w:tr>
        <w:tc>
          <w:tcPr>
            <w:tcW w:w="900" w:type="dxa"/>
            <w:shd w:val="clear" w:color="auto" w:fill="2C5282"/>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Instance</w:t>
            </w:r>
          </w:p>
        </w:tc>
        <w:tc>
          <w:tcPr>
            <w:tcW w:w="900" w:type="dxa"/>
            <w:shd w:val="clear" w:color="auto" w:fill="2C5282"/>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Set</w:t>
            </w:r>
          </w:p>
        </w:tc>
        <w:tc>
          <w:tcPr>
            <w:tcW w:w="849" w:type="dxa"/>
            <w:shd w:val="clear" w:color="auto" w:fill="A52015"/>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849" w:type="dxa"/>
            <w:shd w:val="clear" w:color="auto" w:fill="A5201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849" w:type="dxa"/>
            <w:shd w:val="clear" w:color="auto" w:fill="A5201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849" w:type="dxa"/>
            <w:shd w:val="clear" w:color="auto" w:fill="A52015"/>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c>
          <w:tcPr>
            <w:tcW w:w="849" w:type="dxa"/>
            <w:shd w:val="clear" w:color="auto" w:fill="2E6DA4"/>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849" w:type="dxa"/>
            <w:shd w:val="clear" w:color="auto" w:fill="2E6DA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849" w:type="dxa"/>
            <w:shd w:val="clear" w:color="auto" w:fill="2E6DA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849" w:type="dxa"/>
            <w:shd w:val="clear" w:color="auto" w:fill="2E6DA4"/>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c>
          <w:tcPr>
            <w:tcW w:w="849" w:type="dxa"/>
            <w:shd w:val="clear" w:color="auto" w:fill="B5560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849" w:type="dxa"/>
            <w:shd w:val="clear" w:color="auto" w:fill="B5560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849" w:type="dxa"/>
            <w:shd w:val="clear" w:color="auto" w:fill="B5560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849" w:type="dxa"/>
            <w:shd w:val="clear" w:color="auto" w:fill="B5560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c>
          <w:tcPr>
            <w:tcW w:w="849" w:type="dxa"/>
            <w:shd w:val="clear" w:color="auto" w:fill="4C7A30"/>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849" w:type="dxa"/>
            <w:shd w:val="clear" w:color="auto" w:fill="4C7A3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849" w:type="dxa"/>
            <w:shd w:val="clear" w:color="auto" w:fill="4C7A3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863" w:type="dxa"/>
            <w:shd w:val="clear" w:color="auto" w:fill="4C7A30"/>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694.7</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1.29</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690.9</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4.2</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709.1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4.32</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14.1</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689.3</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2.18</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14.0</w:t>
            </w:r>
          </w:p>
        </w:tc>
        <w:tc>
          <w:tcPr>
            <w:tcW w:w="86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620.6</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620.2</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4.31</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623.7</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4.5</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644.2</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86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1185.9</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2.96</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19.0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1099.1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4.8</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19.6</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1214.6</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4.74</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19.8</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1110.1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4.6</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19.4</w:t>
            </w:r>
          </w:p>
        </w:tc>
        <w:tc>
          <w:tcPr>
            <w:tcW w:w="86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p04</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F8D7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923.9</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3.4</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11.3</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949.4</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5.76</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11.1</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951.2</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5.14</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11.8</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949.7</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5.14</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11.5</w:t>
            </w:r>
          </w:p>
        </w:tc>
        <w:tc>
          <w:tcPr>
            <w:tcW w:w="86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p05</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1175.2</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3.88</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15.9</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1139.1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7.16</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1178.4</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6.45</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1184.2</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6.84</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16.0</w:t>
            </w:r>
          </w:p>
        </w:tc>
        <w:tc>
          <w:tcPr>
            <w:tcW w:w="86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1448.5</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2.85</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1278.9</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5.47</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15.3</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1295.1</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5.36</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15.1</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1283.9</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6.49</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15.3</w:t>
            </w:r>
          </w:p>
        </w:tc>
        <w:tc>
          <w:tcPr>
            <w:tcW w:w="86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p07</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418.1</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0.5</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471.1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3.37</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BE5D6"/>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390.0</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3.27</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494.6</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0.72</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w:t>
            </w:r>
          </w:p>
        </w:tc>
        <w:tc>
          <w:tcPr>
            <w:tcW w:w="86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p08</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793.3</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0.84</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5.7</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760.2</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3.88</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855.2</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3.73</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858.2</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1.43</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w:t>
            </w:r>
          </w:p>
        </w:tc>
        <w:tc>
          <w:tcPr>
            <w:tcW w:w="86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1152.9</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3.19</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8.3</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1102.1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4.65</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1140.4</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5.32</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8.1</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1053.0</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4.44</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8.2</w:t>
            </w:r>
          </w:p>
        </w:tc>
        <w:tc>
          <w:tcPr>
            <w:tcW w:w="86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p10</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1422.8</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3.56</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1372.1</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5.4</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1394.6</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7.41</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1436.4</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5.69</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86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1629.7</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3.53</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13.9</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1625.9</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7.28</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13.8</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1662.0</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8.21</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13.6</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1630.2</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7.42</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13.7</w:t>
            </w:r>
          </w:p>
        </w:tc>
        <w:tc>
          <w:tcPr>
            <w:tcW w:w="86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1900.3</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5.43</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1892.4</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8.65</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1975.5</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8.4</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1922.0</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8.65</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86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1344.9</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0.82</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1336.1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3.74</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1287.7</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3.66</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5.9</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1273.1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1.28</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w:t>
            </w:r>
          </w:p>
        </w:tc>
        <w:tc>
          <w:tcPr>
            <w:tcW w:w="86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p14</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2660.7</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3.06</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2264.6</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6.21</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2395.7</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5.71</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2430.8</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6.25</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11.0</w:t>
            </w:r>
          </w:p>
        </w:tc>
        <w:tc>
          <w:tcPr>
            <w:tcW w:w="86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p15</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3512.6</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7.36</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3191.3</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7.92</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16.1</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3427.4</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9.16</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3097.7</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7.82</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16.1</w:t>
            </w:r>
          </w:p>
        </w:tc>
        <w:tc>
          <w:tcPr>
            <w:tcW w:w="86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4517.2</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7.7</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21.6</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4039.5</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9.58</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21.7</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4540.3</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21.7</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3938.4</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9.48</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21.9</w:t>
            </w:r>
          </w:p>
        </w:tc>
        <w:tc>
          <w:tcPr>
            <w:tcW w:w="86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p17</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5434.2</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9.91</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27.0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5001.8</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9.76</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27.0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5906.4</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27.0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4866.1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9.82</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27.0</w:t>
            </w:r>
          </w:p>
        </w:tc>
        <w:tc>
          <w:tcPr>
            <w:tcW w:w="86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p18</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6369.2</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32.0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5957.2</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32.0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6884.1</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32.0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5650.7</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32.1</w:t>
            </w:r>
          </w:p>
        </w:tc>
        <w:tc>
          <w:tcPr>
            <w:tcW w:w="86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989.6</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3.8</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942.8</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6.27</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932.4</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5.6</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908.1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5.5</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86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p20</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1380.5</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6.11</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17.7</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1203.0</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7.8</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18.0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1264.3</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8.68</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18.0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1236.3</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9.42</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18.0</w:t>
            </w:r>
          </w:p>
        </w:tc>
        <w:tc>
          <w:tcPr>
            <w:tcW w:w="86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1616.8</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9.07</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26.8</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1504.3</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9.78</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1643.9</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9.95</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26.9</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1634.1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9.89</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26.9</w:t>
            </w:r>
          </w:p>
        </w:tc>
        <w:tc>
          <w:tcPr>
            <w:tcW w:w="86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1307.0</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3.96</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1291.3</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6.42</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1280.9</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7.31</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1239.6</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7.79</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w:t>
            </w:r>
          </w:p>
        </w:tc>
        <w:tc>
          <w:tcPr>
            <w:tcW w:w="86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849" w:type="dxa"/>
            <w:shd w:val="clear" w:color="auto" w:fill="F8D7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975.1</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3.36</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11.7</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1026.9</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5.09</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11.9</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978.8</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6.03</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1072.9</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5.58</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12.0</w:t>
            </w:r>
          </w:p>
        </w:tc>
        <w:tc>
          <w:tcPr>
            <w:tcW w:w="86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1430.2</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0.96</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1424.4</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3.73</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1454.5</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3.71</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1427.8</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1.41</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w:t>
            </w:r>
          </w:p>
        </w:tc>
        <w:tc>
          <w:tcPr>
            <w:tcW w:w="86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pr02</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2669.8</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4.15</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2664.1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7.37</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2693.0</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7.96</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4/10</w:t>
            </w:r>
          </w:p>
        </w:tc>
        <w:tc>
          <w:tcPr>
            <w:tcW w:w="849"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2617.4</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7.33</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86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8/10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pr03</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2998.1</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5.33</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2969.7</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8.49</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3029.5</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7.92</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2997.8</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8.71</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12.0</w:t>
            </w:r>
          </w:p>
        </w:tc>
        <w:tc>
          <w:tcPr>
            <w:tcW w:w="86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pr04</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4206.2</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8.58</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4107.8</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9.83</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4280.9</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9.99</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4165.1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9.92</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86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pr05</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5806.7</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7/10</w:t>
            </w:r>
          </w:p>
        </w:tc>
        <w:tc>
          <w:tcPr>
            <w:tcW w:w="849"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5607.2</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9/10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5969.0</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5675.3</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20.0</w:t>
            </w:r>
          </w:p>
        </w:tc>
        <w:tc>
          <w:tcPr>
            <w:tcW w:w="86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3/10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pr06</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5526.3</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5389.5</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23.9</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5611.0</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5700.5</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23.9</w:t>
            </w:r>
          </w:p>
        </w:tc>
        <w:tc>
          <w:tcPr>
            <w:tcW w:w="86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pr07</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2105.3</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3.07</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9/10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2050.7</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5.21</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6/10</w:t>
            </w:r>
          </w:p>
        </w:tc>
        <w:tc>
          <w:tcPr>
            <w:tcW w:w="849" w:type="dxa"/>
            <w:shd w:val="clear" w:color="auto" w:fill="FBE5D6"/>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2020.5</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4.42</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2051.8</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3.34</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86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pr08</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3498.3</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5.05</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11.9</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3574.4</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BE5D6"/>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3458.6</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7.87</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12.0</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3505.0</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7.41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12.0</w:t>
            </w:r>
          </w:p>
        </w:tc>
        <w:tc>
          <w:tcPr>
            <w:tcW w:w="86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pr09</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4279.7</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9.03</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17.8</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4269.7</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8.87</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17.8</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4393.8</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9.54</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17.6</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4476.0</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9.86</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17.5</w:t>
            </w:r>
          </w:p>
        </w:tc>
        <w:tc>
          <w:tcPr>
            <w:tcW w:w="86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pr10</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849" w:type="dxa"/>
            <w:shd w:val="clear" w:color="auto" w:fill="F8D7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5621.0</w:t>
            </w:r>
          </w:p>
        </w:tc>
        <w:tc>
          <w:tcPr>
            <w:tcW w:w="849" w:type="dxa"/>
            <w:shd w:val="clear" w:color="auto" w:fill="F8D7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23.4</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5777.1</w:t>
            </w:r>
          </w:p>
        </w:tc>
        <w:tc>
          <w:tcPr>
            <w:tcW w:w="849"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23.8</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6120.5</w:t>
            </w:r>
          </w:p>
        </w:tc>
        <w:tc>
          <w:tcPr>
            <w:tcW w:w="849"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849"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23.6</w:t>
            </w:r>
          </w:p>
        </w:tc>
        <w:tc>
          <w:tcPr>
            <w:tcW w:w="849"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5825.2</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849"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23.3</w:t>
            </w:r>
          </w:p>
        </w:tc>
        <w:tc>
          <w:tcPr>
            <w:tcW w:w="86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pr11</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49"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849"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49"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6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r>
      <w:tr>
        <w:tc>
          <w:tcPr>
            <w:tcW w:w="900" w:type="dxa"/>
            <w:shd w:val="clear" w:color="auto" w:fill="FFFFFF"/>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left"/>
            </w:pPr>
            <w:r>
              <w:rPr>
                <w:b w:val="0"/>
                <w:color w:val="000000"/>
                <w:sz w:val="16"/>
              </w:rPr>
              <w:t>pr12</w:t>
            </w:r>
          </w:p>
        </w:tc>
        <w:tc>
          <w:tcPr>
            <w:tcW w:w="900" w:type="dxa"/>
            <w:shd w:val="clear" w:color="auto" w:fill="FFFFFF"/>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849" w:type="dxa"/>
            <w:shd w:val="clear" w:color="auto" w:fill="FFFFFF"/>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49" w:type="dxa"/>
            <w:shd w:val="clear" w:color="auto" w:fill="FFFFFF"/>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49" w:type="dxa"/>
            <w:shd w:val="clear" w:color="auto" w:fill="FFFFFF"/>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849" w:type="dxa"/>
            <w:shd w:val="clear" w:color="auto" w:fill="FFFFFF"/>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849" w:type="dxa"/>
            <w:shd w:val="clear" w:color="auto" w:fill="DEEBF7"/>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15354.5</w:t>
            </w:r>
          </w:p>
        </w:tc>
        <w:tc>
          <w:tcPr>
            <w:tcW w:w="849" w:type="dxa"/>
            <w:shd w:val="clear" w:color="auto" w:fill="FFFFFF"/>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10.03</w:t>
            </w:r>
          </w:p>
        </w:tc>
        <w:tc>
          <w:tcPr>
            <w:tcW w:w="849" w:type="dxa"/>
            <w:shd w:val="clear" w:color="auto" w:fill="DEEBF7"/>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59.6</w:t>
            </w:r>
          </w:p>
        </w:tc>
        <w:tc>
          <w:tcPr>
            <w:tcW w:w="849" w:type="dxa"/>
            <w:shd w:val="clear" w:color="auto" w:fill="FFFFFF"/>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16774.2</w:t>
            </w:r>
          </w:p>
        </w:tc>
        <w:tc>
          <w:tcPr>
            <w:tcW w:w="849" w:type="dxa"/>
            <w:shd w:val="clear" w:color="auto" w:fill="FBE5D6"/>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10.02</w:t>
            </w:r>
          </w:p>
        </w:tc>
        <w:tc>
          <w:tcPr>
            <w:tcW w:w="849" w:type="dxa"/>
            <w:shd w:val="clear" w:color="auto" w:fill="FFFFFF"/>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59.9</w:t>
            </w:r>
          </w:p>
        </w:tc>
        <w:tc>
          <w:tcPr>
            <w:tcW w:w="849" w:type="dxa"/>
            <w:shd w:val="clear" w:color="auto" w:fill="FFFFFF"/>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849" w:type="dxa"/>
            <w:shd w:val="clear" w:color="auto" w:fill="FFFFFF"/>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17713.5</w:t>
            </w:r>
          </w:p>
        </w:tc>
        <w:tc>
          <w:tcPr>
            <w:tcW w:w="849" w:type="dxa"/>
            <w:shd w:val="clear" w:color="auto" w:fill="E2EFDA"/>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10.02</w:t>
            </w:r>
          </w:p>
        </w:tc>
        <w:tc>
          <w:tcPr>
            <w:tcW w:w="849" w:type="dxa"/>
            <w:shd w:val="clear" w:color="auto" w:fill="FFFFFF"/>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60.0</w:t>
            </w:r>
          </w:p>
        </w:tc>
        <w:tc>
          <w:tcPr>
            <w:tcW w:w="863" w:type="dxa"/>
            <w:shd w:val="clear" w:color="auto" w:fill="FFFFFF"/>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bl>
    <w:p>
      <w:r>
        <w:rPr>
          <w:color w:val="404040"/>
          <w:sz w:val="16"/>
        </w:rPr>
        <w:t>Bold + green = best value in row.  — = no successful solution found.  Success = successful runs out of 10.</w:t>
      </w:r>
    </w:p>
    <w:p>
      <w:pPr>
        <w:sectPr>
          <w:pgSz w:w="16838" w:h="11906" w:orient="landscape"/>
          <w:pgMar w:top="720" w:right="720" w:bottom="720" w:left="720" w:header="720" w:footer="720" w:gutter="0"/>
          <w:cols w:space="720"/>
          <w:docGrid w:linePitch="360"/>
        </w:sectPr>
      </w:pPr>
    </w:p>
    <w:p>
      <w:r>
        <w:rPr>
          <w:b/>
          <w:color w:val="1F4E79"/>
          <w:sz w:val="28"/>
        </w:rPr>
        <w:t>Table: PVRP Benchmark Results</w:t>
      </w:r>
    </w:p>
    <w:p>
      <w:pPr>
        <w:ind w:left="360"/>
      </w:pPr>
      <w:r>
        <w:rPr>
          <w:color w:val="404040"/>
          <w:sz w:val="16"/>
        </w:rPr>
        <w:t>Cordeau benchmark; 42 instances. Old set p01-p32, new set pr01-pr10.</w:t>
      </w:r>
    </w:p>
    <w:p>
      <w:pPr>
        <w:ind w:left="360"/>
      </w:pPr>
      <w:r>
        <w:rPr>
          <w:color w:val="404040"/>
          <w:sz w:val="16"/>
        </w:rPr>
        <w:t>All solvers use ALNS over day-combination assignments; inner routing by base solver.</w:t>
      </w:r>
    </w:p>
    <w:p>
      <w:pPr>
        <w:ind w:left="360"/>
      </w:pPr>
      <w:r>
        <w:rPr>
          <w:color w:val="404040"/>
          <w:sz w:val="16"/>
        </w:rPr>
        <w:t>Solvers: PVRP-PyVRP, PVRP-OR-Tools, PVRP-VROOM. No BKS gap reported.</w:t>
      </w:r>
    </w:p>
    <w:p/>
    <w:tbl>
      <w:tblPr>
        <w:tblStyle w:val="TableGrid"/>
        <w:tblLook w:firstColumn="1" w:firstRow="1" w:lastColumn="0" w:lastRow="0" w:noHBand="0" w:noVBand="1" w:val="04A0"/>
        <w:tblW w:w="15398" w:type="dxa"/>
        <w:tblLayout w:type="fixed"/>
      </w:tblPr>
      <w:tblGrid>
        <w:gridCol w:w="900"/>
        <w:gridCol w:w="900"/>
        <w:gridCol w:w="1133"/>
        <w:gridCol w:w="1133"/>
        <w:gridCol w:w="1133"/>
        <w:gridCol w:w="1133"/>
        <w:gridCol w:w="1133"/>
        <w:gridCol w:w="1133"/>
        <w:gridCol w:w="1133"/>
        <w:gridCol w:w="1133"/>
        <w:gridCol w:w="1133"/>
        <w:gridCol w:w="1133"/>
        <w:gridCol w:w="1133"/>
        <w:gridCol w:w="1135"/>
      </w:tblGrid>
      <w:tr>
        <w:tc>
          <w:tcPr>
            <w:tcW w:w="1800" w:type="dxa"/>
            <w:gridSpan w:val="2"/>
            <w:shd w:val="clear" w:color="auto" w:fill="1F4E79"/>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Instance Features</w:t>
            </w:r>
          </w:p>
        </w:tc>
        <w:tc>
          <w:tcPr>
            <w:tcW w:w="4532" w:type="dxa"/>
            <w:gridSpan w:val="4"/>
            <w:shd w:val="clear" w:color="auto" w:fill="2E75B6"/>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PVRP-PyVRP</w:t>
            </w:r>
          </w:p>
        </w:tc>
        <w:tc>
          <w:tcPr>
            <w:tcW w:w="4532" w:type="dxa"/>
            <w:gridSpan w:val="4"/>
            <w:shd w:val="clear" w:color="auto" w:fill="C55A11"/>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PVRP-OR-Tools</w:t>
            </w:r>
          </w:p>
        </w:tc>
        <w:tc>
          <w:tcPr>
            <w:tcW w:w="4534" w:type="dxa"/>
            <w:gridSpan w:val="4"/>
            <w:shd w:val="clear" w:color="auto" w:fill="548235"/>
            <w:tcBorders>
              <w:top w:val="single" w:sz="18" w:space="0" w:color="1F4E79"/>
              <w:left w:val="single" w:sz="18" w:space="0" w:color="1F4E79"/>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PVRP-VROOM</w:t>
            </w:r>
          </w:p>
        </w:tc>
      </w:tr>
      <w:tr>
        <w:tc>
          <w:tcPr>
            <w:tcW w:w="900" w:type="dxa"/>
            <w:shd w:val="clear" w:color="auto" w:fill="2C5282"/>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Instance</w:t>
            </w:r>
          </w:p>
        </w:tc>
        <w:tc>
          <w:tcPr>
            <w:tcW w:w="900" w:type="dxa"/>
            <w:shd w:val="clear" w:color="auto" w:fill="2C5282"/>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Set</w:t>
            </w:r>
          </w:p>
        </w:tc>
        <w:tc>
          <w:tcPr>
            <w:tcW w:w="1133" w:type="dxa"/>
            <w:shd w:val="clear" w:color="auto" w:fill="2E6DA4"/>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1133" w:type="dxa"/>
            <w:shd w:val="clear" w:color="auto" w:fill="2E6DA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1133" w:type="dxa"/>
            <w:shd w:val="clear" w:color="auto" w:fill="2E6DA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1133" w:type="dxa"/>
            <w:shd w:val="clear" w:color="auto" w:fill="2E6DA4"/>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c>
          <w:tcPr>
            <w:tcW w:w="1133" w:type="dxa"/>
            <w:shd w:val="clear" w:color="auto" w:fill="B5560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1133" w:type="dxa"/>
            <w:shd w:val="clear" w:color="auto" w:fill="B5560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1133" w:type="dxa"/>
            <w:shd w:val="clear" w:color="auto" w:fill="B5560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1133" w:type="dxa"/>
            <w:shd w:val="clear" w:color="auto" w:fill="B5560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c>
          <w:tcPr>
            <w:tcW w:w="1133" w:type="dxa"/>
            <w:shd w:val="clear" w:color="auto" w:fill="4C7A30"/>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Obj. Value</w:t>
            </w:r>
          </w:p>
        </w:tc>
        <w:tc>
          <w:tcPr>
            <w:tcW w:w="1133" w:type="dxa"/>
            <w:shd w:val="clear" w:color="auto" w:fill="4C7A3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Time (s)</w:t>
            </w:r>
          </w:p>
        </w:tc>
        <w:tc>
          <w:tcPr>
            <w:tcW w:w="1133" w:type="dxa"/>
            <w:shd w:val="clear" w:color="auto" w:fill="4C7A3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FFFFFF"/>
                <w:sz w:val="18"/>
              </w:rPr>
              <w:t># Vehicles</w:t>
            </w:r>
          </w:p>
        </w:tc>
        <w:tc>
          <w:tcPr>
            <w:tcW w:w="1135" w:type="dxa"/>
            <w:shd w:val="clear" w:color="auto" w:fill="4C7A30"/>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color w:val="FFFFFF"/>
                <w:sz w:val="18"/>
              </w:rPr>
              <w:t>Success</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629.8</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10.19</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657.1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10.21</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614.2</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10.06</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1507.3</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14.1</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1540.7</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14.2</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1477.6</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10.1</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14.1</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905.4</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10.23</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8/10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905.4</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8/10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766.6</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p04</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949.0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1019.2</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10.07</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9/10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947.0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10.11</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p05</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2255.8</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10.46</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27.8</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2346.1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28.3</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2249.8</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10.3</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27.7</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1698.0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10.32</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3/10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1698.0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10.27</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3/10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1459.1</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9/10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p07</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949.9</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10.18</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1001.7</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10.23</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954.8</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p08</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2271.9</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10.35</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22.2</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2377.4</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10.36</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22.7</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2270.7</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10.43</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22.3</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p09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1713.1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10.53</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1711.3</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10.53</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1569.3</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10.02</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p10</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2021.5</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10.56</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18.1</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2075.1</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10.39</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18.4</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2011.4</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10.12</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17.9</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904.5</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10.53</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15.2</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946.3</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10.43</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15.9</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902.8</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10.34</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1550.0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10.46</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13.9</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1577.2</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10.59</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13.7</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1543.3</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10.21</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13.5</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4724.0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10.59</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62.9</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5021.8</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10.55</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62.9</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4730.5</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10.66</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62.9</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p14</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976.0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10.34</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976.0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10.35</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952.2</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10.01</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p15</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2057.2</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10.32</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2049.2</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10.38</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1983.0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10.04</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3357.6</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10.28</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3341.6</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10.31</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3257.4</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10.09</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p17</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1679.9</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10.26</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14.1</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1692.2</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10.42</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14.1</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1664.6</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10.05</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13.9</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p18</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3370.4</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10.51</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3432.9</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10.32</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15.9</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3358.3</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10.18</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14.9</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p19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5306.2</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10.36</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5523.0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10.27</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5315.1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10.39</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p20</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9778.3</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10.48</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10440.4</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10.32</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9943.5</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10.38</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2296.5</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20.1</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2364.1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10.26</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2289.1</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10.2</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20.0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4548.9</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10.38</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22.1</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4940.1</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10.44</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22.2</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4550.8</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10.28</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22.3</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7115.8</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10.37</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22.2</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8032.4</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10.34</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23.6</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7204.1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10.45</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22.6</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p24</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4370.6</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10.38</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15.9</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4376.4</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10.24</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16.1</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4215.5</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10.04</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15.9</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p25</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4410.7</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10.49</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17.3</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4413.8</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10.56</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17.5</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4285.4</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10.06</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16.6</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4465.4</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10.49</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17.7</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4531.7</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10.53</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17.8</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4363.2</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10.06</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17.6</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p27</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25268.4</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10.47</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29.7</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25939.9</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10.44</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29.9</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25068.6</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10.32</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29.7</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p28</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25716.7</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10.44</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31.7</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26326.2</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10.52</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31.9</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25577.8</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10.31</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31.8</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p29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26388.6</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10.44</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33.9</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27076.6</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34.5</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26295.2</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10.24</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34.1</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p30</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85903.9</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10.87</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43.2</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90466.3</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10.73</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43.7</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85904.3</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10.36</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43.3</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p31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87655.8</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10.43</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46.7</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91455.0</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10.41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47.4</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87520.0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46.8</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p32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old</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89447.2</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10.61</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48.8</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93363.1</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10.55</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48.8</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89464.8</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10.5</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48.6</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pr01</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2362.4</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10.34</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2362.9</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10.26</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9/10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2351.0</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10.08</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8.0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pr02</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4055.8</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10.35</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15.9</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4076.7</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10.4</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16.0</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pr03</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5787.5</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10.31</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23.0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6316.0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10.37</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24.0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6/10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5936.0</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10.51</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23.8</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pr04</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6475.1</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10.62</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29.5</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7157.0</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10.51</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31.6</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5/10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6789.5</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10.5</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30.2</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pr05</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7216.0</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10.27</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7521.4</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40.0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pr06</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9099.8</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45.4</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9639.5</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10.44</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46.8</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pr07</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5249.9</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10.5</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18.0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133" w:type="dxa"/>
            <w:shd w:val="clear" w:color="auto" w:fill="E2EFDA"/>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5232.8</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10.69</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18.0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9/10</w:t>
            </w:r>
          </w:p>
        </w:tc>
      </w:tr>
      <w:tr>
        <w:tc>
          <w:tcPr>
            <w:tcW w:w="900"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pr08</w:t>
            </w:r>
          </w:p>
        </w:tc>
        <w:tc>
          <w:tcPr>
            <w:tcW w:w="900"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7555.3</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10.59</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35.6</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8086.7</w:t>
            </w:r>
          </w:p>
        </w:tc>
        <w:tc>
          <w:tcPr>
            <w:tcW w:w="1133" w:type="dxa"/>
            <w:shd w:val="clear" w:color="auto" w:fill="FBE5D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10.43</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35.8</w:t>
            </w:r>
          </w:p>
        </w:tc>
        <w:tc>
          <w:tcPr>
            <w:tcW w:w="1133"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7732.5</w:t>
            </w:r>
          </w:p>
        </w:tc>
        <w:tc>
          <w:tcPr>
            <w:tcW w:w="1133" w:type="dxa"/>
            <w:shd w:val="clear" w:color="auto" w:fill="EBF3FB"/>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10.52</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35.5</w:t>
            </w:r>
          </w:p>
        </w:tc>
        <w:tc>
          <w:tcPr>
            <w:tcW w:w="1135" w:type="dxa"/>
            <w:shd w:val="clear" w:color="auto" w:fill="EBF3FB"/>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left"/>
            </w:pPr>
            <w:r>
              <w:rPr>
                <w:b w:val="0"/>
                <w:color w:val="000000"/>
                <w:sz w:val="16"/>
              </w:rPr>
              <w:t>pr09</w:t>
            </w:r>
          </w:p>
        </w:tc>
        <w:tc>
          <w:tcPr>
            <w:tcW w:w="900"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10788.6</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10.72</w:t>
            </w:r>
          </w:p>
        </w:tc>
        <w:tc>
          <w:tcPr>
            <w:tcW w:w="1133" w:type="dxa"/>
            <w:shd w:val="clear" w:color="auto" w:fill="DEEBF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48.0</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11902.4</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10.87</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49.9</w:t>
            </w:r>
          </w:p>
        </w:tc>
        <w:tc>
          <w:tcPr>
            <w:tcW w:w="1133"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FFFFFF"/>
            <w:tcBorders>
              <w:top w:val="single" w:sz="4" w:space="0" w:color="BFBFBF"/>
              <w:left w:val="single" w:sz="18" w:space="0" w:color="1F4E79"/>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11396.8</w:t>
            </w:r>
          </w:p>
        </w:tc>
        <w:tc>
          <w:tcPr>
            <w:tcW w:w="1133" w:type="dxa"/>
            <w:shd w:val="clear" w:color="auto" w:fill="E2EFD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color w:val="000000"/>
                <w:sz w:val="16"/>
              </w:rPr>
              <w:t>10.69</w:t>
            </w:r>
          </w:p>
        </w:tc>
        <w:tc>
          <w:tcPr>
            <w:tcW w:w="1133" w:type="dxa"/>
            <w:shd w:val="clear" w:color="auto" w:fill="FFFFFF"/>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pPr>
              <w:jc w:val="center"/>
            </w:pPr>
            <w:r>
              <w:rPr>
                <w:b w:val="0"/>
                <w:color w:val="000000"/>
                <w:sz w:val="16"/>
              </w:rPr>
              <w:t>49.0</w:t>
            </w:r>
          </w:p>
        </w:tc>
        <w:tc>
          <w:tcPr>
            <w:tcW w:w="1135" w:type="dxa"/>
            <w:shd w:val="clear" w:color="auto" w:fill="FFFFFF"/>
            <w:tcBorders>
              <w:top w:val="single" w:sz="4" w:space="0" w:color="BFBFBF"/>
              <w:left w:val="single" w:sz="4" w:space="0" w:color="BFBFBF"/>
              <w:bottom w:val="single" w:sz="4" w:space="0" w:color="BFBFBF"/>
              <w:right w:val="single" w:sz="18" w:space="0" w:color="1F4E79"/>
            </w:tcBorders>
            <w:tcMar>
              <w:top w:w="60" w:type="dxa"/>
              <w:left w:w="80" w:type="dxa"/>
              <w:bottom w:w="60" w:type="dxa"/>
              <w:right w:w="80" w:type="dxa"/>
            </w:tcMar>
            <w:vAlign w:val="center"/>
          </w:tcPr>
          <w:p>
            <w:pPr>
              <w:jc w:val="center"/>
            </w:pPr>
            <w:r>
              <w:rPr>
                <w:b w:val="0"/>
                <w:color w:val="000000"/>
                <w:sz w:val="16"/>
              </w:rPr>
              <w:t>10/10</w:t>
            </w:r>
          </w:p>
        </w:tc>
      </w:tr>
      <w:tr>
        <w:tc>
          <w:tcPr>
            <w:tcW w:w="900" w:type="dxa"/>
            <w:shd w:val="clear" w:color="auto" w:fill="EBF3FB"/>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left"/>
            </w:pPr>
            <w:r>
              <w:rPr>
                <w:b w:val="0"/>
                <w:color w:val="000000"/>
                <w:sz w:val="16"/>
              </w:rPr>
              <w:t>pr10</w:t>
            </w:r>
          </w:p>
        </w:tc>
        <w:tc>
          <w:tcPr>
            <w:tcW w:w="900"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new</w:t>
            </w:r>
          </w:p>
        </w:tc>
        <w:tc>
          <w:tcPr>
            <w:tcW w:w="1133" w:type="dxa"/>
            <w:shd w:val="clear" w:color="auto" w:fill="DEEBF7"/>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14166.5</w:t>
            </w:r>
          </w:p>
        </w:tc>
        <w:tc>
          <w:tcPr>
            <w:tcW w:w="1133" w:type="dxa"/>
            <w:shd w:val="clear" w:color="auto" w:fill="DEEBF7"/>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10.66</w:t>
            </w:r>
          </w:p>
        </w:tc>
        <w:tc>
          <w:tcPr>
            <w:tcW w:w="1133" w:type="dxa"/>
            <w:shd w:val="clear" w:color="auto" w:fill="DEEBF7"/>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72.0</w:t>
            </w:r>
          </w:p>
        </w:tc>
        <w:tc>
          <w:tcPr>
            <w:tcW w:w="1133"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10/10</w:t>
            </w:r>
          </w:p>
        </w:tc>
        <w:tc>
          <w:tcPr>
            <w:tcW w:w="1133" w:type="dxa"/>
            <w:shd w:val="clear" w:color="auto" w:fill="EBF3FB"/>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133"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133"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w:t>
            </w:r>
          </w:p>
        </w:tc>
        <w:tc>
          <w:tcPr>
            <w:tcW w:w="1133"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0/10</w:t>
            </w:r>
          </w:p>
        </w:tc>
        <w:tc>
          <w:tcPr>
            <w:tcW w:w="1133" w:type="dxa"/>
            <w:shd w:val="clear" w:color="auto" w:fill="EBF3FB"/>
            <w:tcBorders>
              <w:top w:val="single" w:sz="4" w:space="0" w:color="BFBFBF"/>
              <w:left w:val="single" w:sz="18" w:space="0" w:color="1F4E79"/>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15150.2</w:t>
            </w:r>
          </w:p>
        </w:tc>
        <w:tc>
          <w:tcPr>
            <w:tcW w:w="1133" w:type="dxa"/>
            <w:shd w:val="clear" w:color="auto" w:fill="EBF3FB"/>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val="0"/>
                <w:color w:val="000000"/>
                <w:sz w:val="16"/>
              </w:rPr>
              <w:t>11.3</w:t>
            </w:r>
          </w:p>
        </w:tc>
        <w:tc>
          <w:tcPr>
            <w:tcW w:w="1133" w:type="dxa"/>
            <w:shd w:val="clear" w:color="auto" w:fill="E2EFDA"/>
            <w:tcBorders>
              <w:top w:val="single" w:sz="4" w:space="0" w:color="BFBFBF"/>
              <w:left w:val="single" w:sz="4" w:space="0" w:color="BFBFBF"/>
              <w:bottom w:val="single" w:sz="18" w:space="0" w:color="1F4E79"/>
              <w:right w:val="single" w:sz="4" w:space="0" w:color="BFBFBF"/>
            </w:tcBorders>
            <w:tcMar>
              <w:top w:w="60" w:type="dxa"/>
              <w:left w:w="80" w:type="dxa"/>
              <w:bottom w:w="60" w:type="dxa"/>
              <w:right w:w="80" w:type="dxa"/>
            </w:tcMar>
            <w:vAlign w:val="center"/>
          </w:tcPr>
          <w:p>
            <w:pPr>
              <w:jc w:val="center"/>
            </w:pPr>
            <w:r>
              <w:rPr>
                <w:b/>
                <w:color w:val="000000"/>
                <w:sz w:val="16"/>
              </w:rPr>
              <w:t>72.0</w:t>
            </w:r>
          </w:p>
        </w:tc>
        <w:tc>
          <w:tcPr>
            <w:tcW w:w="1135" w:type="dxa"/>
            <w:shd w:val="clear" w:color="auto" w:fill="EBF3FB"/>
            <w:tcBorders>
              <w:top w:val="single" w:sz="4" w:space="0" w:color="BFBFBF"/>
              <w:left w:val="single" w:sz="4" w:space="0" w:color="BFBFBF"/>
              <w:bottom w:val="single" w:sz="18" w:space="0" w:color="1F4E79"/>
              <w:right w:val="single" w:sz="18" w:space="0" w:color="1F4E79"/>
            </w:tcBorders>
            <w:tcMar>
              <w:top w:w="60" w:type="dxa"/>
              <w:left w:w="80" w:type="dxa"/>
              <w:bottom w:w="60" w:type="dxa"/>
              <w:right w:w="80" w:type="dxa"/>
            </w:tcMar>
            <w:vAlign w:val="center"/>
          </w:tcPr>
          <w:p>
            <w:pPr>
              <w:jc w:val="center"/>
            </w:pPr>
            <w:r>
              <w:rPr>
                <w:b w:val="0"/>
                <w:color w:val="000000"/>
                <w:sz w:val="16"/>
              </w:rPr>
              <w:t>5/10</w:t>
            </w:r>
          </w:p>
        </w:tc>
      </w:tr>
    </w:tbl>
    <w:p>
      <w:r>
        <w:rPr>
          <w:color w:val="404040"/>
          <w:sz w:val="16"/>
        </w:rPr>
        <w:t>Bold + green = best value in row.  — = no successful solution found.  Success = successful runs out of 10.</w:t>
      </w:r>
    </w:p>
    <w:sectPr w:rsidR="00FC693F" w:rsidRPr="0006063C" w:rsidSect="00034616">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